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ЛАБОРАТОРНАЯ РАБОТА № 5</w:t>
      </w:r>
    </w:p>
    <w:p>
      <w:pPr>
        <w:jc w:val="center"/>
      </w:pPr>
      <w:r>
        <w:rPr>
          <w:b/>
          <w:sz w:val="28"/>
        </w:rPr>
        <w:t>Объектно-ориентированная парадигма: классы, объекты и инкапсуляция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Параметр</w:t>
            </w:r>
          </w:p>
        </w:tc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Данные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Дисциплина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Парадигмы программирования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Курс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курс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Язык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Python 3.10+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Студент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Сабиржанов Муратжан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Индивидуальный вариант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 — Учёт посещаемости</w:t>
            </w:r>
          </w:p>
        </w:tc>
      </w:tr>
    </w:tbl>
    <w:p/>
    <w:p>
      <w:pPr>
        <w:jc w:val="center"/>
      </w:pPr>
      <w:r>
        <w:rPr>
          <w:b/>
        </w:rPr>
        <w:br/>
        <w:t>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Научиться проектировать классы Python, которые объединяют состояние и поведение, сохраняют собственные инварианты и предоставляют клиентскому коду небольшой устойчивый интерфейс.</w:t>
      </w:r>
    </w:p>
    <w:p>
      <w:pPr>
        <w:pStyle w:val="Heading1"/>
      </w:pPr>
      <w:r>
        <w:t>2. Краткие теоретические сведения</w:t>
      </w:r>
    </w:p>
    <w:p>
      <w:r>
        <w:t>Класс описывает организацию состояния и поведения, а экземпляр представляет конкретный объект. Атрибуты экземпляра создаются через self и принадлежат одному объекту. Методы получают ссылку на этот объект и выполняют допустимые операции. Инициализатор __init__ должен создать корректное начальное состояние либо сообщить об ошибке исключением.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Понятие</w:t>
            </w:r>
          </w:p>
        </w:tc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Практический смысл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Идентичность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Позволяет различать конкретные объекты.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Состояние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Значения атрибутов объекта в текущий момент.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Поведение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Методы, через которые объект изменяется или сообщает данные.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Инкапсуляция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Состояние и правила его изменения находятся в одной границе.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Инвариант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Условие, истинное для каждого корректного состояния.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_name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Непубличная деталь по соглашению Python.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@property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Контролируемое чтение вычисляемого или защищённого значения.</w:t>
            </w:r>
          </w:p>
        </w:tc>
      </w:tr>
    </w:tbl>
    <w:p/>
    <w:p>
      <w:r>
        <w:t>Одинарное подчёркивание не запрещает технический доступ к атрибуту, но обозначает внутреннюю часть реализации. Поэтому в работе клиентский код использует публичные методы и свойства. Внутренние коллекции возвращаются как tuple или копия, чтобы вызывающий код не мог нарушить инвариант прямой мутацией.</w:t>
      </w:r>
    </w:p>
    <w:p>
      <w:pPr>
        <w:pStyle w:val="Heading1"/>
      </w:pPr>
      <w:r>
        <w:t>3. Команды и запросы</w:t>
      </w:r>
    </w:p>
    <w:p>
      <w:r>
        <w:t>Команда изменяет состояние объекта, например mark_present или mark_absent. Запрос сообщает данные без изменения наблюдаемого состояния, например attendance_rate. Такое разделение делает побочные эффекты заметными и упрощает тестирование.</w:t>
      </w:r>
    </w:p>
    <w:p>
      <w:pPr>
        <w:pStyle w:val="Heading1"/>
      </w:pPr>
      <w:r>
        <w:t>4. Постановка индивидуальной задачи</w:t>
      </w:r>
    </w:p>
    <w:p>
      <w:r>
        <w:t>Вариант 1 — «Учёт посещаемости».</w:t>
      </w:r>
    </w:p>
    <w:p>
      <w:r>
        <w:t>Входные данные: списки дат присутствия и пропуска для одного студента. Требуемый результат: процент посещаемости и статус допуска по порогу 70%.</w:t>
      </w:r>
    </w:p>
    <w:p>
      <w:r>
        <w:t>Обязательные классы и конструкции:</w:t>
      </w:r>
    </w:p>
    <w:p>
      <w:pPr>
        <w:pStyle w:val="ListBullet"/>
      </w:pPr>
      <w:r>
        <w:t>StudentAttendance;</w:t>
      </w:r>
    </w:p>
    <w:p>
      <w:pPr>
        <w:pStyle w:val="ListBullet"/>
      </w:pPr>
      <w:r>
        <w:t>AttendanceJournal;</w:t>
      </w:r>
    </w:p>
    <w:p>
      <w:pPr>
        <w:pStyle w:val="ListBullet"/>
      </w:pPr>
      <w:r>
        <w:t>метод mark_present;</w:t>
      </w:r>
    </w:p>
    <w:p>
      <w:pPr>
        <w:pStyle w:val="ListBullet"/>
      </w:pPr>
      <w:r>
        <w:t>метод mark_absent;</w:t>
      </w:r>
    </w:p>
    <w:p>
      <w:pPr>
        <w:pStyle w:val="ListBullet"/>
      </w:pPr>
      <w:r>
        <w:t>свойство attendance_rate.</w:t>
      </w:r>
    </w:p>
    <w:p>
      <w:r>
        <w:t>В качестве повышенной сложности реализованы уважительные пропуски, которые не уменьшают процент посещаемости. Для каждого изменяемого поля сформулирован инвариант; состояние изменяется только публичными методами. Подготовлено более пяти автоматических тестов, включая ошибочные сценарии.</w:t>
      </w:r>
    </w:p>
    <w:p>
      <w:pPr>
        <w:pStyle w:val="Heading1"/>
      </w:pPr>
      <w:r>
        <w:t>5. Проектирование классов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Класс</w:t>
            </w:r>
          </w:p>
        </w:tc>
        <w:tc>
          <w:tcPr>
            <w:tcW w:type="dxa" w:w="194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Ответственность</w:t>
            </w:r>
          </w:p>
        </w:tc>
        <w:tc>
          <w:tcPr>
            <w:tcW w:type="dxa" w:w="194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Состояние</w:t>
            </w:r>
          </w:p>
        </w:tc>
        <w:tc>
          <w:tcPr>
            <w:tcW w:type="dxa" w:w="194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Инварианты</w:t>
            </w:r>
          </w:p>
        </w:tc>
        <w:tc>
          <w:tcPr>
            <w:tcW w:type="dxa" w:w="194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Публичные операции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StudentAttendance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Хранение и изменение посещаемости одного студента.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student_id, name, group, даты присутствия/обычных и уважительных пропусков.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id &gt; 0; имя и группа не пустые; дата — строка YYYY-MM-DD; одна дата не находится одновременно в двух состояниях.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mark_present, mark_absent, mark_excused; attendance_rate.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AttendanceJournal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Регистрация студентов и формирование сводного рейтинга.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Словарь id → StudentAttendance.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ID уникальны; значения словаря — StudentAttendance.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register, mark_present, mark_absent, mark_excused, find, rating.</w:t>
            </w:r>
          </w:p>
        </w:tc>
      </w:tr>
    </w:tbl>
    <w:p/>
    <w:p>
      <w:pPr>
        <w:pStyle w:val="Heading1"/>
      </w:pPr>
      <w:r>
        <w:t>6. Схема взаимодействия объектов</w:t>
      </w:r>
    </w:p>
    <w:p>
      <w:pPr>
        <w:pStyle w:val="CodeBlock"/>
      </w:pPr>
      <w:r>
        <w:t>Клиент</w:t>
      </w:r>
      <w:r>
        <w:br/>
      </w:r>
      <w:r>
        <w:t xml:space="preserve">  |</w:t>
      </w:r>
      <w:r>
        <w:br/>
      </w:r>
      <w:r>
        <w:t xml:space="preserve">  v</w:t>
      </w:r>
      <w:r>
        <w:br/>
      </w:r>
      <w:r>
        <w:t>AttendanceJournal</w:t>
      </w:r>
      <w:r>
        <w:br/>
      </w:r>
      <w:r>
        <w:t xml:space="preserve">  | register / поиск по id</w:t>
      </w:r>
      <w:r>
        <w:br/>
      </w:r>
      <w:r>
        <w:t xml:space="preserve">  v</w:t>
      </w:r>
      <w:r>
        <w:br/>
      </w:r>
      <w:r>
        <w:t>StudentAttendance</w:t>
      </w:r>
      <w:r>
        <w:br/>
      </w:r>
      <w:r>
        <w:t xml:space="preserve">  | mark_present / mark_absent / mark_excused</w:t>
      </w:r>
      <w:r>
        <w:br/>
      </w:r>
      <w:r>
        <w:t xml:space="preserve">  v</w:t>
      </w:r>
      <w:r>
        <w:br/>
      </w:r>
      <w:r>
        <w:t>attendance_rate</w:t>
      </w:r>
      <w:r>
        <w:br/>
      </w:r>
      <w:r>
        <w:t xml:space="preserve">  |</w:t>
      </w:r>
      <w:r>
        <w:br/>
      </w:r>
      <w:r>
        <w:t xml:space="preserve">  v</w:t>
      </w:r>
      <w:r>
        <w:br/>
      </w:r>
      <w:r>
        <w:t>AttendanceJournal.rating()</w:t>
      </w:r>
      <w:r>
        <w:br/>
      </w:r>
      <w:r>
        <w:t xml:space="preserve">  |</w:t>
      </w:r>
      <w:r>
        <w:br/>
      </w:r>
      <w:r>
        <w:t xml:space="preserve">  v</w:t>
      </w:r>
      <w:r>
        <w:br/>
      </w:r>
      <w:r>
        <w:t>отсортированный список студентов</w:t>
      </w:r>
    </w:p>
    <w:p>
      <w:r>
        <w:t>AttendanceJournal координирует коллекцию объектов, но не дублирует правила конкретной отметки. StudentAttendance отвечает за собственные инварианты и вычисляет процент посещаемости.</w:t>
      </w:r>
    </w:p>
    <w:p>
      <w:pPr>
        <w:pStyle w:val="Heading1"/>
      </w:pPr>
      <w:r>
        <w:t>7. Исходный код</w:t>
      </w:r>
    </w:p>
    <w:p>
      <w:pPr>
        <w:pStyle w:val="Heading2"/>
      </w:pPr>
      <w:r>
        <w:t>7.1. Класс StudentAttendance</w:t>
      </w:r>
    </w:p>
    <w:p>
      <w:pPr>
        <w:pStyle w:val="CodeBlock"/>
      </w:pPr>
      <w:r>
        <w:t>from datetime import date</w:t>
      </w:r>
      <w:r>
        <w:br/>
      </w:r>
      <w:r/>
      <w:r>
        <w:br/>
      </w:r>
      <w:r/>
      <w:r>
        <w:br/>
      </w:r>
      <w:r>
        <w:t>class StudentAttendance:</w:t>
      </w:r>
      <w:r>
        <w:br/>
      </w:r>
      <w:r>
        <w:t xml:space="preserve">    """Посещаемость одного студента с защищёнными коллекциями."""</w:t>
      </w:r>
      <w:r>
        <w:br/>
      </w:r>
      <w:r/>
      <w:r>
        <w:br/>
      </w:r>
      <w:r>
        <w:t xml:space="preserve">    def __init__(self, student_id, name, group):</w:t>
      </w:r>
      <w:r>
        <w:br/>
      </w:r>
      <w:r>
        <w:t xml:space="preserve">        if isinstance(student_id, bool) or not isinstance(student_id, int):</w:t>
      </w:r>
      <w:r>
        <w:br/>
      </w:r>
      <w:r>
        <w:t xml:space="preserve">            raise TypeError("Идентификатор должен быть целым числом")</w:t>
      </w:r>
      <w:r>
        <w:br/>
      </w:r>
      <w:r>
        <w:t xml:space="preserve">        if student_id &lt;= 0:</w:t>
      </w:r>
      <w:r>
        <w:br/>
      </w:r>
      <w:r>
        <w:t xml:space="preserve">            raise ValueError("Идентификатор должен быть положительным")</w:t>
      </w:r>
      <w:r>
        <w:br/>
      </w:r>
      <w:r>
        <w:t xml:space="preserve">        if not isinstance(name, str) or not name.strip():</w:t>
      </w:r>
      <w:r>
        <w:br/>
      </w:r>
      <w:r>
        <w:t xml:space="preserve">            raise ValueError("Имя не должно быть пустым")</w:t>
      </w:r>
      <w:r>
        <w:br/>
      </w:r>
      <w:r>
        <w:t xml:space="preserve">        if not isinstance(group, str) or not group.strip():</w:t>
      </w:r>
      <w:r>
        <w:br/>
      </w:r>
      <w:r>
        <w:t xml:space="preserve">            raise ValueError("Группа не должна быть пустой")</w:t>
      </w:r>
      <w:r>
        <w:br/>
      </w:r>
      <w:r/>
      <w:r>
        <w:br/>
      </w:r>
      <w:r>
        <w:t xml:space="preserve">        self.student_id = student_id</w:t>
      </w:r>
      <w:r>
        <w:br/>
      </w:r>
      <w:r>
        <w:t xml:space="preserve">        self.name = name.strip()</w:t>
      </w:r>
      <w:r>
        <w:br/>
      </w:r>
      <w:r>
        <w:t xml:space="preserve">        self.group = group.strip()</w:t>
      </w:r>
      <w:r>
        <w:br/>
      </w:r>
      <w:r>
        <w:t xml:space="preserve">        self._present = set()</w:t>
      </w:r>
      <w:r>
        <w:br/>
      </w:r>
      <w:r>
        <w:t xml:space="preserve">        self._absent = set()</w:t>
      </w:r>
      <w:r>
        <w:br/>
      </w:r>
      <w:r>
        <w:t xml:space="preserve">        self._excused = set()</w:t>
      </w:r>
      <w:r>
        <w:br/>
      </w:r>
      <w:r/>
      <w:r>
        <w:br/>
      </w:r>
      <w:r>
        <w:t xml:space="preserve">    @staticmethod</w:t>
      </w:r>
      <w:r>
        <w:br/>
      </w:r>
      <w:r>
        <w:t xml:space="preserve">    def _validate_date(day):</w:t>
      </w:r>
      <w:r>
        <w:br/>
      </w:r>
      <w:r>
        <w:t xml:space="preserve">        if isinstance(day, bool) or not isinstance(day, date):</w:t>
      </w:r>
      <w:r>
        <w:br/>
      </w:r>
      <w:r>
        <w:t xml:space="preserve">            raise TypeError("Дата должна быть объектом date")</w:t>
      </w:r>
      <w:r>
        <w:br/>
      </w:r>
      <w:r/>
      <w:r>
        <w:br/>
      </w:r>
      <w:r>
        <w:t xml:space="preserve">    def mark_present(self, day):</w:t>
      </w:r>
      <w:r>
        <w:br/>
      </w:r>
      <w:r>
        <w:t xml:space="preserve">        """Отмечает присутствие в указанную дату."""</w:t>
      </w:r>
      <w:r>
        <w:br/>
      </w:r>
      <w:r>
        <w:t xml:space="preserve">        self._validate_date(day)</w:t>
      </w:r>
      <w:r>
        <w:br/>
      </w:r>
      <w:r>
        <w:t xml:space="preserve">        self._absent.discard(day)</w:t>
      </w:r>
      <w:r>
        <w:br/>
      </w:r>
      <w:r>
        <w:t xml:space="preserve">        self._excused.discard(day)</w:t>
      </w:r>
      <w:r>
        <w:br/>
      </w:r>
      <w:r>
        <w:t xml:space="preserve">        self._present.add(day)</w:t>
      </w:r>
      <w:r>
        <w:br/>
      </w:r>
      <w:r/>
      <w:r>
        <w:br/>
      </w:r>
      <w:r>
        <w:t xml:space="preserve">    def mark_absent(self, day):</w:t>
      </w:r>
      <w:r>
        <w:br/>
      </w:r>
      <w:r>
        <w:t xml:space="preserve">        """Отмечает обычный пропуск в указанную дату."""</w:t>
      </w:r>
      <w:r>
        <w:br/>
      </w:r>
      <w:r>
        <w:t xml:space="preserve">        self._validate_date(day)</w:t>
      </w:r>
      <w:r>
        <w:br/>
      </w:r>
      <w:r>
        <w:t xml:space="preserve">        self._present.discard(day)</w:t>
      </w:r>
      <w:r>
        <w:br/>
      </w:r>
      <w:r>
        <w:t xml:space="preserve">        self._excused.discard(day)</w:t>
      </w:r>
      <w:r>
        <w:br/>
      </w:r>
      <w:r>
        <w:t xml:space="preserve">        self._absent.add(day)</w:t>
      </w:r>
      <w:r>
        <w:br/>
      </w:r>
      <w:r/>
      <w:r>
        <w:br/>
      </w:r>
      <w:r>
        <w:t xml:space="preserve">    def mark_excused(self, day):</w:t>
      </w:r>
      <w:r>
        <w:br/>
      </w:r>
      <w:r>
        <w:t xml:space="preserve">        """Отмечает уважительный пропуск."""</w:t>
      </w:r>
      <w:r>
        <w:br/>
      </w:r>
      <w:r>
        <w:t xml:space="preserve">        self._validate_date(day)</w:t>
      </w:r>
      <w:r>
        <w:br/>
      </w:r>
      <w:r>
        <w:t xml:space="preserve">        self._present.discard(day)</w:t>
      </w:r>
      <w:r>
        <w:br/>
      </w:r>
      <w:r>
        <w:t xml:space="preserve">        self._absent.discard(day)</w:t>
      </w:r>
      <w:r>
        <w:br/>
      </w:r>
      <w:r>
        <w:t xml:space="preserve">        self._excused.add(day)</w:t>
      </w:r>
      <w:r>
        <w:br/>
      </w:r>
      <w:r/>
      <w:r>
        <w:br/>
      </w:r>
      <w:r>
        <w:t xml:space="preserve">    @property</w:t>
      </w:r>
      <w:r>
        <w:br/>
      </w:r>
      <w:r>
        <w:t xml:space="preserve">    def present_dates(self):</w:t>
      </w:r>
      <w:r>
        <w:br/>
      </w:r>
      <w:r>
        <w:t xml:space="preserve">        """Возвращает неизменяемый снимок дат присутствия."""</w:t>
      </w:r>
      <w:r>
        <w:br/>
      </w:r>
      <w:r>
        <w:t xml:space="preserve">        return tuple(sorted(self._present))</w:t>
      </w:r>
      <w:r>
        <w:br/>
      </w:r>
      <w:r/>
      <w:r>
        <w:br/>
      </w:r>
      <w:r>
        <w:t xml:space="preserve">    @property</w:t>
      </w:r>
      <w:r>
        <w:br/>
      </w:r>
      <w:r>
        <w:t xml:space="preserve">    def absent_dates(self):</w:t>
      </w:r>
      <w:r>
        <w:br/>
      </w:r>
      <w:r>
        <w:t xml:space="preserve">        """Возвращает неизменяемый снимок обычных пропусков."""</w:t>
      </w:r>
      <w:r>
        <w:br/>
      </w:r>
      <w:r>
        <w:t xml:space="preserve">        return tuple(sorted(self._absent))</w:t>
      </w:r>
      <w:r>
        <w:br/>
      </w:r>
      <w:r/>
      <w:r>
        <w:br/>
      </w:r>
      <w:r>
        <w:t xml:space="preserve">    @property</w:t>
      </w:r>
      <w:r>
        <w:br/>
      </w:r>
      <w:r>
        <w:t xml:space="preserve">    def excused_dates(self):</w:t>
      </w:r>
      <w:r>
        <w:br/>
      </w:r>
      <w:r>
        <w:t xml:space="preserve">        """Возвращает неизменяемый снимок уважительных пропусков."""</w:t>
      </w:r>
      <w:r>
        <w:br/>
      </w:r>
      <w:r>
        <w:t xml:space="preserve">        return tuple(sorted(self._excused))</w:t>
      </w:r>
      <w:r>
        <w:br/>
      </w:r>
      <w:r/>
      <w:r>
        <w:br/>
      </w:r>
      <w:r>
        <w:t xml:space="preserve">    @property</w:t>
      </w:r>
      <w:r>
        <w:br/>
      </w:r>
      <w:r>
        <w:t xml:space="preserve">    def total_recorded_days(self):</w:t>
      </w:r>
      <w:r>
        <w:br/>
      </w:r>
      <w:r>
        <w:t xml:space="preserve">        """Количество дней с фактической отметкой."""</w:t>
      </w:r>
      <w:r>
        <w:br/>
      </w:r>
      <w:r>
        <w:t xml:space="preserve">        return len(self._present | self._absent | self._excused)</w:t>
      </w:r>
      <w:r>
        <w:br/>
      </w:r>
      <w:r/>
      <w:r>
        <w:br/>
      </w:r>
      <w:r>
        <w:t xml:space="preserve">    @property</w:t>
      </w:r>
      <w:r>
        <w:br/>
      </w:r>
      <w:r>
        <w:t xml:space="preserve">    def attendance_rate(self):</w:t>
      </w:r>
      <w:r>
        <w:br/>
      </w:r>
      <w:r>
        <w:t xml:space="preserve">        """Процент посещаемости; уважительные пропуски не уменьшают процент."""</w:t>
      </w:r>
      <w:r>
        <w:br/>
      </w:r>
      <w:r>
        <w:t xml:space="preserve">        counted_days = len(self._present | self._absent)</w:t>
      </w:r>
      <w:r>
        <w:br/>
      </w:r>
      <w:r>
        <w:t xml:space="preserve">        if counted_days == 0:</w:t>
      </w:r>
      <w:r>
        <w:br/>
      </w:r>
      <w:r>
        <w:t xml:space="preserve">            return None</w:t>
      </w:r>
      <w:r>
        <w:br/>
      </w:r>
      <w:r>
        <w:t xml:space="preserve">        return len(self._present) / counted_days * 100</w:t>
      </w:r>
      <w:r>
        <w:br/>
      </w:r>
      <w:r/>
      <w:r>
        <w:br/>
      </w:r>
      <w:r>
        <w:t xml:space="preserve">    @property</w:t>
      </w:r>
      <w:r>
        <w:br/>
      </w:r>
      <w:r>
        <w:t xml:space="preserve">    def status(self):</w:t>
      </w:r>
      <w:r>
        <w:br/>
      </w:r>
      <w:r>
        <w:t xml:space="preserve">        """Статус допуска по порогу 70 процентов."""</w:t>
      </w:r>
      <w:r>
        <w:br/>
      </w:r>
      <w:r>
        <w:t xml:space="preserve">        if self.attendance_rate is None:</w:t>
      </w:r>
      <w:r>
        <w:br/>
      </w:r>
      <w:r>
        <w:t xml:space="preserve">            return "нет данных"</w:t>
      </w:r>
      <w:r>
        <w:br/>
      </w:r>
      <w:r>
        <w:t xml:space="preserve">        return "допущен" if self.attendance_rate &gt;= 70 else "не допущен"</w:t>
      </w:r>
      <w:r>
        <w:br/>
      </w:r>
      <w:r/>
      <w:r>
        <w:br/>
      </w:r>
      <w:r>
        <w:t xml:space="preserve">    def __repr__(self):</w:t>
      </w:r>
      <w:r>
        <w:br/>
      </w:r>
      <w:r>
        <w:t xml:space="preserve">        return (</w:t>
      </w:r>
      <w:r>
        <w:br/>
      </w:r>
      <w:r>
        <w:t xml:space="preserve">            f"StudentAttendance(student_id={self.student_id!r}, "</w:t>
      </w:r>
      <w:r>
        <w:br/>
      </w:r>
      <w:r>
        <w:t xml:space="preserve">            f"name={self.name!r}, group={self.group!r})"</w:t>
      </w:r>
      <w:r>
        <w:br/>
      </w:r>
      <w:r>
        <w:t xml:space="preserve">        )</w:t>
      </w:r>
    </w:p>
    <w:p>
      <w:pPr>
        <w:pStyle w:val="Heading2"/>
      </w:pPr>
      <w:r>
        <w:t>7.2. Класс AttendanceJournal</w:t>
      </w:r>
    </w:p>
    <w:p>
      <w:pPr>
        <w:pStyle w:val="CodeBlock"/>
      </w:pPr>
      <w:r>
        <w:t>class AttendanceJournal:</w:t>
      </w:r>
      <w:r>
        <w:br/>
      </w:r>
      <w:r>
        <w:t xml:space="preserve">    """Журнал регистрации студентов и построения рейтинга."""</w:t>
      </w:r>
      <w:r>
        <w:br/>
      </w:r>
      <w:r/>
      <w:r>
        <w:br/>
      </w:r>
      <w:r>
        <w:t xml:space="preserve">    PASS_THRESHOLD = 70</w:t>
      </w:r>
      <w:r>
        <w:br/>
      </w:r>
      <w:r/>
      <w:r>
        <w:br/>
      </w:r>
      <w:r>
        <w:t xml:space="preserve">    def __init__(self):</w:t>
      </w:r>
      <w:r>
        <w:br/>
      </w:r>
      <w:r>
        <w:t xml:space="preserve">        self._students = {}</w:t>
      </w:r>
      <w:r>
        <w:br/>
      </w:r>
      <w:r/>
      <w:r>
        <w:br/>
      </w:r>
      <w:r>
        <w:t xml:space="preserve">    def register(self, student):</w:t>
      </w:r>
      <w:r>
        <w:br/>
      </w:r>
      <w:r>
        <w:t xml:space="preserve">        """Регистрирует объект StudentAttendance."""</w:t>
      </w:r>
      <w:r>
        <w:br/>
      </w:r>
      <w:r>
        <w:t xml:space="preserve">        if not isinstance(student, StudentAttendance):</w:t>
      </w:r>
      <w:r>
        <w:br/>
      </w:r>
      <w:r>
        <w:t xml:space="preserve">            raise TypeError("Ожидается объект StudentAttendance")</w:t>
      </w:r>
      <w:r>
        <w:br/>
      </w:r>
      <w:r>
        <w:t xml:space="preserve">        if student.student_id in self._students:</w:t>
      </w:r>
      <w:r>
        <w:br/>
      </w:r>
      <w:r>
        <w:t xml:space="preserve">            raise ValueError("Студент уже зарегистрирован")</w:t>
      </w:r>
      <w:r>
        <w:br/>
      </w:r>
      <w:r>
        <w:t xml:space="preserve">        self._students[student.student_id] = student</w:t>
      </w:r>
      <w:r>
        <w:br/>
      </w:r>
      <w:r/>
      <w:r>
        <w:br/>
      </w:r>
      <w:r>
        <w:t xml:space="preserve">    def find(self, student_id):</w:t>
      </w:r>
      <w:r>
        <w:br/>
      </w:r>
      <w:r>
        <w:t xml:space="preserve">        """Возвращает студента или None."""</w:t>
      </w:r>
      <w:r>
        <w:br/>
      </w:r>
      <w:r>
        <w:t xml:space="preserve">        return self._students.get(student_id)</w:t>
      </w:r>
      <w:r>
        <w:br/>
      </w:r>
      <w:r/>
      <w:r>
        <w:br/>
      </w:r>
      <w:r>
        <w:t xml:space="preserve">    def _get_student(self, student_id):</w:t>
      </w:r>
      <w:r>
        <w:br/>
      </w:r>
      <w:r>
        <w:t xml:space="preserve">        try:</w:t>
      </w:r>
      <w:r>
        <w:br/>
      </w:r>
      <w:r>
        <w:t xml:space="preserve">            return self._students[student_id]</w:t>
      </w:r>
      <w:r>
        <w:br/>
      </w:r>
      <w:r>
        <w:t xml:space="preserve">        except KeyError as error:</w:t>
      </w:r>
      <w:r>
        <w:br/>
      </w:r>
      <w:r>
        <w:t xml:space="preserve">            raise KeyError("Студент не найден") from error</w:t>
      </w:r>
      <w:r>
        <w:br/>
      </w:r>
      <w:r/>
      <w:r>
        <w:br/>
      </w:r>
      <w:r>
        <w:t xml:space="preserve">    def mark_present(self, student_id, day):</w:t>
      </w:r>
      <w:r>
        <w:br/>
      </w:r>
      <w:r>
        <w:t xml:space="preserve">        """Делегирует отметку присутствия студенту."""</w:t>
      </w:r>
      <w:r>
        <w:br/>
      </w:r>
      <w:r>
        <w:t xml:space="preserve">        self._get_student(student_id).mark_present(day)</w:t>
      </w:r>
      <w:r>
        <w:br/>
      </w:r>
      <w:r/>
      <w:r>
        <w:br/>
      </w:r>
      <w:r>
        <w:t xml:space="preserve">    def mark_absent(self, student_id, day):</w:t>
      </w:r>
      <w:r>
        <w:br/>
      </w:r>
      <w:r>
        <w:t xml:space="preserve">        """Делегирует отметку обычного пропуска."""</w:t>
      </w:r>
      <w:r>
        <w:br/>
      </w:r>
      <w:r>
        <w:t xml:space="preserve">        self._get_student(student_id).mark_absent(day)</w:t>
      </w:r>
      <w:r>
        <w:br/>
      </w:r>
      <w:r/>
      <w:r>
        <w:br/>
      </w:r>
      <w:r>
        <w:t xml:space="preserve">    def mark_excused(self, student_id, day):</w:t>
      </w:r>
      <w:r>
        <w:br/>
      </w:r>
      <w:r>
        <w:t xml:space="preserve">        """Делегирует отметку уважительного пропуска."""</w:t>
      </w:r>
      <w:r>
        <w:br/>
      </w:r>
      <w:r>
        <w:t xml:space="preserve">        self._get_student(student_id).mark_excused(day)</w:t>
      </w:r>
      <w:r>
        <w:br/>
      </w:r>
      <w:r/>
      <w:r>
        <w:br/>
      </w:r>
      <w:r>
        <w:t xml:space="preserve">    def rating(self):</w:t>
      </w:r>
      <w:r>
        <w:br/>
      </w:r>
      <w:r>
        <w:t xml:space="preserve">        """Возвращает неизменяемый рейтинг студентов."""</w:t>
      </w:r>
      <w:r>
        <w:br/>
      </w:r>
      <w:r>
        <w:t xml:space="preserve">        return tuple(</w:t>
      </w:r>
      <w:r>
        <w:br/>
      </w:r>
      <w:r>
        <w:t xml:space="preserve">            sorted(</w:t>
      </w:r>
      <w:r>
        <w:br/>
      </w:r>
      <w:r>
        <w:t xml:space="preserve">                self._students.values(),</w:t>
      </w:r>
      <w:r>
        <w:br/>
      </w:r>
      <w:r>
        <w:t xml:space="preserve">                key=lambda student: (</w:t>
      </w:r>
      <w:r>
        <w:br/>
      </w:r>
      <w:r>
        <w:t xml:space="preserve">                    student.attendance_rate is not None,</w:t>
      </w:r>
      <w:r>
        <w:br/>
      </w:r>
      <w:r>
        <w:t xml:space="preserve">                    student.attendance_rate or 0,</w:t>
      </w:r>
      <w:r>
        <w:br/>
      </w:r>
      <w:r>
        <w:t xml:space="preserve">                ),</w:t>
      </w:r>
      <w:r>
        <w:br/>
      </w:r>
      <w:r>
        <w:t xml:space="preserve">                reverse=True,</w:t>
      </w:r>
      <w:r>
        <w:br/>
      </w:r>
      <w:r>
        <w:t xml:space="preserve">            )</w:t>
      </w:r>
      <w:r>
        <w:br/>
      </w:r>
      <w:r>
        <w:t xml:space="preserve">        )</w:t>
      </w:r>
      <w:r>
        <w:br/>
      </w:r>
      <w:r>
        <w:t xml:space="preserve">    </w:t>
      </w:r>
    </w:p>
    <w:p>
      <w:pPr>
        <w:pStyle w:val="Heading2"/>
      </w:pPr>
      <w:r>
        <w:t>7.3. Полный вариант модуля attendance.py</w:t>
      </w:r>
    </w:p>
    <w:p>
      <w:pPr>
        <w:pStyle w:val="CodeBlock"/>
      </w:pPr>
      <w:r>
        <w:t>from datetime import date</w:t>
      </w:r>
      <w:r>
        <w:br/>
      </w:r>
      <w:r/>
      <w:r>
        <w:br/>
      </w:r>
      <w:r/>
      <w:r>
        <w:br/>
      </w:r>
      <w:r>
        <w:t>class StudentAttendance:</w:t>
      </w:r>
      <w:r>
        <w:br/>
      </w:r>
      <w:r>
        <w:t xml:space="preserve">    """Посещаемость одного студента с защищёнными коллекциями."""</w:t>
      </w:r>
      <w:r>
        <w:br/>
      </w:r>
      <w:r/>
      <w:r>
        <w:br/>
      </w:r>
      <w:r>
        <w:t xml:space="preserve">    def __init__(self, student_id, name, group):</w:t>
      </w:r>
      <w:r>
        <w:br/>
      </w:r>
      <w:r>
        <w:t xml:space="preserve">        if isinstance(student_id, bool) or not isinstance(student_id, int):</w:t>
      </w:r>
      <w:r>
        <w:br/>
      </w:r>
      <w:r>
        <w:t xml:space="preserve">            raise TypeError("Идентификатор должен быть целым числом")</w:t>
      </w:r>
      <w:r>
        <w:br/>
      </w:r>
      <w:r>
        <w:t xml:space="preserve">        if student_id &lt;= 0:</w:t>
      </w:r>
      <w:r>
        <w:br/>
      </w:r>
      <w:r>
        <w:t xml:space="preserve">            raise ValueError("Идентификатор должен быть положительным")</w:t>
      </w:r>
      <w:r>
        <w:br/>
      </w:r>
      <w:r>
        <w:t xml:space="preserve">        if not isinstance(name, str) or not name.strip():</w:t>
      </w:r>
      <w:r>
        <w:br/>
      </w:r>
      <w:r>
        <w:t xml:space="preserve">            raise ValueError("Имя не должно быть пустым")</w:t>
      </w:r>
      <w:r>
        <w:br/>
      </w:r>
      <w:r>
        <w:t xml:space="preserve">        if not isinstance(group, str) or not group.strip():</w:t>
      </w:r>
      <w:r>
        <w:br/>
      </w:r>
      <w:r>
        <w:t xml:space="preserve">            raise ValueError("Группа не должна быть пустой")</w:t>
      </w:r>
      <w:r>
        <w:br/>
      </w:r>
      <w:r/>
      <w:r>
        <w:br/>
      </w:r>
      <w:r>
        <w:t xml:space="preserve">        self.student_id = student_id</w:t>
      </w:r>
      <w:r>
        <w:br/>
      </w:r>
      <w:r>
        <w:t xml:space="preserve">        self.name = name.strip()</w:t>
      </w:r>
      <w:r>
        <w:br/>
      </w:r>
      <w:r>
        <w:t xml:space="preserve">        self.group = group.strip()</w:t>
      </w:r>
      <w:r>
        <w:br/>
      </w:r>
      <w:r>
        <w:t xml:space="preserve">        self._present = set()</w:t>
      </w:r>
      <w:r>
        <w:br/>
      </w:r>
      <w:r>
        <w:t xml:space="preserve">        self._absent = set()</w:t>
      </w:r>
      <w:r>
        <w:br/>
      </w:r>
      <w:r>
        <w:t xml:space="preserve">        self._excused = set()</w:t>
      </w:r>
      <w:r>
        <w:br/>
      </w:r>
      <w:r/>
      <w:r>
        <w:br/>
      </w:r>
      <w:r>
        <w:t xml:space="preserve">    @staticmethod</w:t>
      </w:r>
      <w:r>
        <w:br/>
      </w:r>
      <w:r>
        <w:t xml:space="preserve">    def _validate_date(day):</w:t>
      </w:r>
      <w:r>
        <w:br/>
      </w:r>
      <w:r>
        <w:t xml:space="preserve">        if not isinstance(day, date):</w:t>
      </w:r>
      <w:r>
        <w:br/>
      </w:r>
      <w:r>
        <w:t xml:space="preserve">            raise TypeError("Дата должна быть объектом date")</w:t>
      </w:r>
      <w:r>
        <w:br/>
      </w:r>
      <w:r/>
      <w:r>
        <w:br/>
      </w:r>
      <w:r>
        <w:t xml:space="preserve">    def mark_present(self, day):</w:t>
      </w:r>
      <w:r>
        <w:br/>
      </w:r>
      <w:r>
        <w:t xml:space="preserve">        """Отмечает присутствие в указанную дату."""</w:t>
      </w:r>
      <w:r>
        <w:br/>
      </w:r>
      <w:r>
        <w:t xml:space="preserve">        self._validate_date(day)</w:t>
      </w:r>
      <w:r>
        <w:br/>
      </w:r>
      <w:r>
        <w:t xml:space="preserve">        self._absent.discard(day)</w:t>
      </w:r>
      <w:r>
        <w:br/>
      </w:r>
      <w:r>
        <w:t xml:space="preserve">        self._excused.discard(day)</w:t>
      </w:r>
      <w:r>
        <w:br/>
      </w:r>
      <w:r>
        <w:t xml:space="preserve">        self._present.add(day)</w:t>
      </w:r>
      <w:r>
        <w:br/>
      </w:r>
      <w:r/>
      <w:r>
        <w:br/>
      </w:r>
      <w:r>
        <w:t xml:space="preserve">    def mark_absent(self, day):</w:t>
      </w:r>
      <w:r>
        <w:br/>
      </w:r>
      <w:r>
        <w:t xml:space="preserve">        """Отмечает обычный пропуск в указанную дату."""</w:t>
      </w:r>
      <w:r>
        <w:br/>
      </w:r>
      <w:r>
        <w:t xml:space="preserve">        self._validate_date(day)</w:t>
      </w:r>
      <w:r>
        <w:br/>
      </w:r>
      <w:r>
        <w:t xml:space="preserve">        self._present.discard(day)</w:t>
      </w:r>
      <w:r>
        <w:br/>
      </w:r>
      <w:r>
        <w:t xml:space="preserve">        self._excused.discard(day)</w:t>
      </w:r>
      <w:r>
        <w:br/>
      </w:r>
      <w:r>
        <w:t xml:space="preserve">        self._absent.add(day)</w:t>
      </w:r>
      <w:r>
        <w:br/>
      </w:r>
      <w:r/>
      <w:r>
        <w:br/>
      </w:r>
      <w:r>
        <w:t xml:space="preserve">    def mark_excused(self, day):</w:t>
      </w:r>
      <w:r>
        <w:br/>
      </w:r>
      <w:r>
        <w:t xml:space="preserve">        """Отмечает уважительный пропуск."""</w:t>
      </w:r>
      <w:r>
        <w:br/>
      </w:r>
      <w:r>
        <w:t xml:space="preserve">        self._validate_date(day)</w:t>
      </w:r>
      <w:r>
        <w:br/>
      </w:r>
      <w:r>
        <w:t xml:space="preserve">        self._present.discard(day)</w:t>
      </w:r>
      <w:r>
        <w:br/>
      </w:r>
      <w:r>
        <w:t xml:space="preserve">        self._absent.discard(day)</w:t>
      </w:r>
      <w:r>
        <w:br/>
      </w:r>
      <w:r>
        <w:t xml:space="preserve">        self._excused.add(day)</w:t>
      </w:r>
      <w:r>
        <w:br/>
      </w:r>
      <w:r/>
      <w:r>
        <w:br/>
      </w:r>
      <w:r>
        <w:t xml:space="preserve">    @property</w:t>
      </w:r>
      <w:r>
        <w:br/>
      </w:r>
      <w:r>
        <w:t xml:space="preserve">    def present_dates(self):</w:t>
      </w:r>
      <w:r>
        <w:br/>
      </w:r>
      <w:r>
        <w:t xml:space="preserve">        """Возвращает неизменяемый снимок дат присутствия."""</w:t>
      </w:r>
      <w:r>
        <w:br/>
      </w:r>
      <w:r>
        <w:t xml:space="preserve">        return tuple(sorted(self._present))</w:t>
      </w:r>
      <w:r>
        <w:br/>
      </w:r>
      <w:r/>
      <w:r>
        <w:br/>
      </w:r>
      <w:r>
        <w:t xml:space="preserve">    @property</w:t>
      </w:r>
      <w:r>
        <w:br/>
      </w:r>
      <w:r>
        <w:t xml:space="preserve">    def absent_dates(self):</w:t>
      </w:r>
      <w:r>
        <w:br/>
      </w:r>
      <w:r>
        <w:t xml:space="preserve">        """Возвращает неизменяемый снимок обычных пропусков."""</w:t>
      </w:r>
      <w:r>
        <w:br/>
      </w:r>
      <w:r>
        <w:t xml:space="preserve">        return tuple(sorted(self._absent))</w:t>
      </w:r>
      <w:r>
        <w:br/>
      </w:r>
      <w:r/>
      <w:r>
        <w:br/>
      </w:r>
      <w:r>
        <w:t xml:space="preserve">    @property</w:t>
      </w:r>
      <w:r>
        <w:br/>
      </w:r>
      <w:r>
        <w:t xml:space="preserve">    def excused_dates(self):</w:t>
      </w:r>
      <w:r>
        <w:br/>
      </w:r>
      <w:r>
        <w:t xml:space="preserve">        """Возвращает неизменяемый снимок уважительных пропусков."""</w:t>
      </w:r>
      <w:r>
        <w:br/>
      </w:r>
      <w:r>
        <w:t xml:space="preserve">        return tuple(sorted(self._excused))</w:t>
      </w:r>
      <w:r>
        <w:br/>
      </w:r>
      <w:r/>
      <w:r>
        <w:br/>
      </w:r>
      <w:r>
        <w:t xml:space="preserve">    @property</w:t>
      </w:r>
      <w:r>
        <w:br/>
      </w:r>
      <w:r>
        <w:t xml:space="preserve">    def attendance_rate(self):</w:t>
      </w:r>
      <w:r>
        <w:br/>
      </w:r>
      <w:r>
        <w:t xml:space="preserve">        """Процент посещаемости; уважительные пропуски не уменьшают процент."""</w:t>
      </w:r>
      <w:r>
        <w:br/>
      </w:r>
      <w:r>
        <w:t xml:space="preserve">        counted_days = len(self._present | self._absent)</w:t>
      </w:r>
      <w:r>
        <w:br/>
      </w:r>
      <w:r>
        <w:t xml:space="preserve">        if counted_days == 0:</w:t>
      </w:r>
      <w:r>
        <w:br/>
      </w:r>
      <w:r>
        <w:t xml:space="preserve">            return None</w:t>
      </w:r>
      <w:r>
        <w:br/>
      </w:r>
      <w:r>
        <w:t xml:space="preserve">        return len(self._present) / counted_days * 100</w:t>
      </w:r>
      <w:r>
        <w:br/>
      </w:r>
      <w:r/>
      <w:r>
        <w:br/>
      </w:r>
      <w:r>
        <w:t xml:space="preserve">    @property</w:t>
      </w:r>
      <w:r>
        <w:br/>
      </w:r>
      <w:r>
        <w:t xml:space="preserve">    def status(self):</w:t>
      </w:r>
      <w:r>
        <w:br/>
      </w:r>
      <w:r>
        <w:t xml:space="preserve">        """Статус допуска по порогу 70 процентов."""</w:t>
      </w:r>
      <w:r>
        <w:br/>
      </w:r>
      <w:r>
        <w:t xml:space="preserve">        if self.attendance_rate is None:</w:t>
      </w:r>
      <w:r>
        <w:br/>
      </w:r>
      <w:r>
        <w:t xml:space="preserve">            return "нет данных"</w:t>
      </w:r>
      <w:r>
        <w:br/>
      </w:r>
      <w:r>
        <w:t xml:space="preserve">        return "допущен" if self.attendance_rate &gt;= 70 else "не допущен"</w:t>
      </w:r>
      <w:r>
        <w:br/>
      </w:r>
      <w:r/>
      <w:r>
        <w:br/>
      </w:r>
      <w:r/>
      <w:r>
        <w:br/>
      </w:r>
      <w:r>
        <w:t>class AttendanceJournal:</w:t>
      </w:r>
      <w:r>
        <w:br/>
      </w:r>
      <w:r>
        <w:t xml:space="preserve">    """Журнал регистрации студентов и построения рейтинга."""</w:t>
      </w:r>
      <w:r>
        <w:br/>
      </w:r>
      <w:r/>
      <w:r>
        <w:br/>
      </w:r>
      <w:r>
        <w:t xml:space="preserve">    PASS_THRESHOLD = 70</w:t>
      </w:r>
      <w:r>
        <w:br/>
      </w:r>
      <w:r/>
      <w:r>
        <w:br/>
      </w:r>
      <w:r>
        <w:t xml:space="preserve">    def __init__(self):</w:t>
      </w:r>
      <w:r>
        <w:br/>
      </w:r>
      <w:r>
        <w:t xml:space="preserve">        self._students = {}</w:t>
      </w:r>
      <w:r>
        <w:br/>
      </w:r>
      <w:r/>
      <w:r>
        <w:br/>
      </w:r>
      <w:r>
        <w:t xml:space="preserve">    def register(self, student):</w:t>
      </w:r>
      <w:r>
        <w:br/>
      </w:r>
      <w:r>
        <w:t xml:space="preserve">        """Регистрирует объект StudentAttendance."""</w:t>
      </w:r>
      <w:r>
        <w:br/>
      </w:r>
      <w:r>
        <w:t xml:space="preserve">        if not isinstance(student, StudentAttendance):</w:t>
      </w:r>
      <w:r>
        <w:br/>
      </w:r>
      <w:r>
        <w:t xml:space="preserve">            raise TypeError("Ожидается объект StudentAttendance")</w:t>
      </w:r>
      <w:r>
        <w:br/>
      </w:r>
      <w:r>
        <w:t xml:space="preserve">        if student.student_id in self._students:</w:t>
      </w:r>
      <w:r>
        <w:br/>
      </w:r>
      <w:r>
        <w:t xml:space="preserve">            raise ValueError("Студент уже зарегистрирован")</w:t>
      </w:r>
      <w:r>
        <w:br/>
      </w:r>
      <w:r>
        <w:t xml:space="preserve">        self._students[student.student_id] = student</w:t>
      </w:r>
      <w:r>
        <w:br/>
      </w:r>
      <w:r/>
      <w:r>
        <w:br/>
      </w:r>
      <w:r>
        <w:t xml:space="preserve">    def find(self, student_id):</w:t>
      </w:r>
      <w:r>
        <w:br/>
      </w:r>
      <w:r>
        <w:t xml:space="preserve">        """Возвращает студента или None."""</w:t>
      </w:r>
      <w:r>
        <w:br/>
      </w:r>
      <w:r>
        <w:t xml:space="preserve">        return self._students.get(student_id)</w:t>
      </w:r>
      <w:r>
        <w:br/>
      </w:r>
      <w:r/>
      <w:r>
        <w:br/>
      </w:r>
      <w:r>
        <w:t xml:space="preserve">    def _get_student(self, student_id):</w:t>
      </w:r>
      <w:r>
        <w:br/>
      </w:r>
      <w:r>
        <w:t xml:space="preserve">        try:</w:t>
      </w:r>
      <w:r>
        <w:br/>
      </w:r>
      <w:r>
        <w:t xml:space="preserve">            return self._students[student_id]</w:t>
      </w:r>
      <w:r>
        <w:br/>
      </w:r>
      <w:r>
        <w:t xml:space="preserve">        except KeyError as error:</w:t>
      </w:r>
      <w:r>
        <w:br/>
      </w:r>
      <w:r>
        <w:t xml:space="preserve">            raise KeyError("Студент не найден") from error</w:t>
      </w:r>
      <w:r>
        <w:br/>
      </w:r>
      <w:r/>
      <w:r>
        <w:br/>
      </w:r>
      <w:r>
        <w:t xml:space="preserve">    def mark_present(self, student_id, day):</w:t>
      </w:r>
      <w:r>
        <w:br/>
      </w:r>
      <w:r>
        <w:t xml:space="preserve">        """Делегирует отметку присутствия студенту."""</w:t>
      </w:r>
      <w:r>
        <w:br/>
      </w:r>
      <w:r>
        <w:t xml:space="preserve">        self._get_student(student_id).mark_present(day)</w:t>
      </w:r>
      <w:r>
        <w:br/>
      </w:r>
      <w:r/>
      <w:r>
        <w:br/>
      </w:r>
      <w:r>
        <w:t xml:space="preserve">    def mark_absent(self, student_id, day):</w:t>
      </w:r>
      <w:r>
        <w:br/>
      </w:r>
      <w:r>
        <w:t xml:space="preserve">        """Делегирует отметку обычного пропуска."""</w:t>
      </w:r>
      <w:r>
        <w:br/>
      </w:r>
      <w:r>
        <w:t xml:space="preserve">        self._get_student(student_id).mark_absent(day)</w:t>
      </w:r>
      <w:r>
        <w:br/>
      </w:r>
      <w:r/>
      <w:r>
        <w:br/>
      </w:r>
      <w:r>
        <w:t xml:space="preserve">    def mark_excused(self, student_id, day):</w:t>
      </w:r>
      <w:r>
        <w:br/>
      </w:r>
      <w:r>
        <w:t xml:space="preserve">        """Делегирует отметку уважительного пропуска."""</w:t>
      </w:r>
      <w:r>
        <w:br/>
      </w:r>
      <w:r>
        <w:t xml:space="preserve">        self._get_student(student_id).mark_excused(day)</w:t>
      </w:r>
      <w:r>
        <w:br/>
      </w:r>
      <w:r/>
      <w:r>
        <w:br/>
      </w:r>
      <w:r>
        <w:t xml:space="preserve">    def rating(self):</w:t>
      </w:r>
      <w:r>
        <w:br/>
      </w:r>
      <w:r>
        <w:t xml:space="preserve">        """Возвращает неизменяемый рейтинг студентов."""</w:t>
      </w:r>
      <w:r>
        <w:br/>
      </w:r>
      <w:r>
        <w:t xml:space="preserve">        return tuple(sorted(</w:t>
      </w:r>
      <w:r>
        <w:br/>
      </w:r>
      <w:r>
        <w:t xml:space="preserve">            self._students.values(),</w:t>
      </w:r>
      <w:r>
        <w:br/>
      </w:r>
      <w:r>
        <w:t xml:space="preserve">            key=lambda student: (</w:t>
      </w:r>
      <w:r>
        <w:br/>
      </w:r>
      <w:r>
        <w:t xml:space="preserve">                student.attendance_rate is not None,</w:t>
      </w:r>
      <w:r>
        <w:br/>
      </w:r>
      <w:r>
        <w:t xml:space="preserve">                student.attendance_rate or 0,</w:t>
      </w:r>
      <w:r>
        <w:br/>
      </w:r>
      <w:r>
        <w:t xml:space="preserve">            ),</w:t>
      </w:r>
      <w:r>
        <w:br/>
      </w:r>
      <w:r>
        <w:t xml:space="preserve">            reverse=True,</w:t>
      </w:r>
      <w:r>
        <w:br/>
      </w:r>
      <w:r>
        <w:t xml:space="preserve">        ))</w:t>
      </w:r>
    </w:p>
    <w:p>
      <w:r>
        <w:t>В реальном проекте классы рекомендуется разместить в одном или нескольких .py-файлах. Для отчёта полный рабочий вариант приведён целиком, чтобы было видно взаимодействие двух обязательных классов.</w:t>
      </w:r>
    </w:p>
    <w:p>
      <w:pPr>
        <w:pStyle w:val="Heading1"/>
      </w:pPr>
      <w:r>
        <w:t>8. Демонстрационный запуск</w:t>
      </w:r>
    </w:p>
    <w:p>
      <w:pPr>
        <w:pStyle w:val="CodeBlock"/>
      </w:pPr>
      <w:r>
        <w:t>from datetime import date, timedelta</w:t>
      </w:r>
      <w:r>
        <w:br/>
      </w:r>
      <w:r/>
      <w:r>
        <w:br/>
      </w:r>
      <w:r>
        <w:t># Предполагается, что StudentAttendance и AttendanceJournal</w:t>
      </w:r>
      <w:r>
        <w:br/>
      </w:r>
      <w:r>
        <w:t># импортированы из attendance.py.</w:t>
      </w:r>
      <w:r>
        <w:br/>
      </w:r>
      <w:r/>
      <w:r>
        <w:br/>
      </w:r>
      <w:r>
        <w:t>journal = AttendanceJournal()</w:t>
      </w:r>
      <w:r>
        <w:br/>
      </w:r>
      <w:r/>
      <w:r>
        <w:br/>
      </w:r>
      <w:r>
        <w:t>journal.register(StudentAttendance(101, "Amina", "IS-24-1"))</w:t>
      </w:r>
      <w:r>
        <w:br/>
      </w:r>
      <w:r>
        <w:t>journal.register(StudentAttendance(102, "Dias", "IS-24-1"))</w:t>
      </w:r>
      <w:r>
        <w:br/>
      </w:r>
      <w:r>
        <w:t>journal.register(StudentAttendance(103, "Mira", "IS-24-1"))</w:t>
      </w:r>
      <w:r>
        <w:br/>
      </w:r>
      <w:r/>
      <w:r>
        <w:br/>
      </w:r>
      <w:r>
        <w:t>start = date(2026, 9, 1)</w:t>
      </w:r>
      <w:r>
        <w:br/>
      </w:r>
      <w:r/>
      <w:r>
        <w:br/>
      </w:r>
      <w:r>
        <w:t># Amina: 7 присутствий, 3 обычных пропуска -&gt; 70%</w:t>
      </w:r>
      <w:r>
        <w:br/>
      </w:r>
      <w:r>
        <w:t>for offset in range(7):</w:t>
      </w:r>
      <w:r>
        <w:br/>
      </w:r>
      <w:r>
        <w:t xml:space="preserve">    journal.mark_present(101, start + timedelta(days=offset))</w:t>
      </w:r>
      <w:r>
        <w:br/>
      </w:r>
      <w:r>
        <w:t>for offset in range(7, 10):</w:t>
      </w:r>
      <w:r>
        <w:br/>
      </w:r>
      <w:r>
        <w:t xml:space="preserve">    journal.mark_absent(101, start + timedelta(days=offset))</w:t>
      </w:r>
      <w:r>
        <w:br/>
      </w:r>
      <w:r/>
      <w:r>
        <w:br/>
      </w:r>
      <w:r>
        <w:t># Dias: 4 присутствия, 6 обычных пропусков -&gt; 40%</w:t>
      </w:r>
      <w:r>
        <w:br/>
      </w:r>
      <w:r>
        <w:t>for offset in range(4):</w:t>
      </w:r>
      <w:r>
        <w:br/>
      </w:r>
      <w:r>
        <w:t xml:space="preserve">    journal.mark_present(102, start + timedelta(days=offset))</w:t>
      </w:r>
      <w:r>
        <w:br/>
      </w:r>
      <w:r>
        <w:t>for offset in range(4, 10):</w:t>
      </w:r>
      <w:r>
        <w:br/>
      </w:r>
      <w:r>
        <w:t xml:space="preserve">    journal.mark_absent(102, start + timedelta(days=offset))</w:t>
      </w:r>
      <w:r>
        <w:br/>
      </w:r>
      <w:r/>
      <w:r>
        <w:br/>
      </w:r>
      <w:r>
        <w:t># Mira: только уважительные пропуски, они не уменьшают процент.</w:t>
      </w:r>
      <w:r>
        <w:br/>
      </w:r>
      <w:r>
        <w:t>for offset in range(3):</w:t>
      </w:r>
      <w:r>
        <w:br/>
      </w:r>
      <w:r>
        <w:t xml:space="preserve">    journal.mark_excused(103, start + timedelta(days=offset))</w:t>
      </w:r>
      <w:r>
        <w:br/>
      </w:r>
      <w:r/>
      <w:r>
        <w:br/>
      </w:r>
      <w:r>
        <w:t>for student in journal.rating():</w:t>
      </w:r>
      <w:r>
        <w:br/>
      </w:r>
      <w:r>
        <w:t xml:space="preserve">    rate = "—" if student.attendance_rate is None else f"{student.attendance_rate:.2f}%"</w:t>
      </w:r>
      <w:r>
        <w:br/>
      </w:r>
      <w:r>
        <w:t xml:space="preserve">    print(f"{student.name}: {rate}; {student.status}")</w:t>
      </w:r>
    </w:p>
    <w:p>
      <w:r>
        <w:t>Результат выполнения:</w:t>
      </w:r>
    </w:p>
    <w:p>
      <w:pPr>
        <w:pStyle w:val="CodeBlock"/>
      </w:pPr>
      <w:r>
        <w:t>Amina: 70.00%; допущен</w:t>
      </w:r>
      <w:r>
        <w:br/>
      </w:r>
      <w:r>
        <w:t>Dias: 40.00%; не допущен</w:t>
      </w:r>
      <w:r>
        <w:br/>
      </w:r>
      <w:r>
        <w:t>Mira: —; нет данных</w:t>
      </w:r>
    </w:p>
    <w:p>
      <w:r>
        <w:t>Для Amina 7 дней присутствия из 10 учитываемых дней дают ровно 70%, поэтому студент допускается. Для Dias показатель равен 40%. У Mira есть только уважительные пропуски: они не входят в знаменатель, поэтому при отсутствии обычных присутствий/пропусков результат — «нет данных».</w:t>
      </w:r>
    </w:p>
    <w:p>
      <w:pPr>
        <w:pStyle w:val="Heading1"/>
      </w:pPr>
      <w:r>
        <w:t>9. Анализ инвариантов и инкапсуляции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Элемент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Инвариант / правило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Как обеспечивается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student_id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Положительное целое число.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Проверка в __init__ до записи состояния.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Непустая строка.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Проверка в __init__.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group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Непустая строка.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Проверка в __init__.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_present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Множество корректных дат.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Изменяется только через mark_present или другие публичные команды.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_absent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Множество корректных дат.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Изменяется только через mark_absent или другие публичные команды.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_excused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Множество корректных дат.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Изменяется только через mark_excused или другие публичные команды.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Состояние даты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Одна дата не находится одновременно в нескольких множествах.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Каждая команда удаляет дату из остальных состояний перед добавлением.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_students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Уникальные id и объекты StudentAttendance.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register проверяет тип и дубликат.</w:t>
            </w:r>
          </w:p>
        </w:tc>
      </w:tr>
    </w:tbl>
    <w:p/>
    <w:p>
      <w:r>
        <w:t>Публичные свойства возвращают tuple, поэтому клиентский код не получает прямого доступа к внутренним изменяемым множествам. Это соответствует требованию задания не позволять клиенту изменять _scores/_students или аналогичные внутренние коллекции напрямую.</w:t>
      </w:r>
    </w:p>
    <w:p>
      <w:pPr>
        <w:pStyle w:val="Heading1"/>
      </w:pPr>
      <w:r>
        <w:t>10. Сложность операций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Операция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Сложность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Пояснение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register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O(1) в среднем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Вставка в словарь по идентификатору.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mark_present / mark_absent / mark_excused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O(1) в среднем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Поиск студента и изменение множества.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attendance_rate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O(1) в среднем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Размеры множеств уже поддерживаются структурой данных.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rating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O(n log n)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Сортировка n зарегистрированных студентов.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present_dates / absent_dates / excused_dates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O(k log k)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Создание отсортированного снимка k дат.</w:t>
            </w:r>
          </w:p>
        </w:tc>
      </w:tr>
    </w:tbl>
    <w:p/>
    <w:p>
      <w:pPr>
        <w:pStyle w:val="Heading1"/>
      </w:pPr>
      <w:r>
        <w:t>11. Автоматические тесты</w:t>
      </w:r>
    </w:p>
    <w:p>
      <w:pPr>
        <w:pStyle w:val="CodeBlock"/>
      </w:pPr>
      <w:r>
        <w:t>import unittest</w:t>
      </w:r>
      <w:r>
        <w:br/>
      </w:r>
      <w:r>
        <w:t>from datetime import date</w:t>
      </w:r>
      <w:r>
        <w:br/>
      </w:r>
      <w:r/>
      <w:r>
        <w:br/>
      </w:r>
      <w:r>
        <w:t>from attendance import AttendanceJournal, StudentAttendance</w:t>
      </w:r>
      <w:r>
        <w:br/>
      </w:r>
      <w:r/>
      <w:r>
        <w:br/>
      </w:r>
      <w:r/>
      <w:r>
        <w:br/>
      </w:r>
      <w:r>
        <w:t>class AttendanceTests(unittest.TestCase):</w:t>
      </w:r>
      <w:r>
        <w:br/>
      </w:r>
      <w:r/>
      <w:r>
        <w:br/>
      </w:r>
      <w:r>
        <w:t xml:space="preserve">    def test_empty_rate(self):</w:t>
      </w:r>
      <w:r>
        <w:br/>
      </w:r>
      <w:r>
        <w:t xml:space="preserve">        student = StudentAttendance(1, "Amina", "IS-24-1")</w:t>
      </w:r>
      <w:r>
        <w:br/>
      </w:r>
      <w:r>
        <w:t xml:space="preserve">        self.assertIsNone(student.attendance_rate)</w:t>
      </w:r>
      <w:r>
        <w:br/>
      </w:r>
      <w:r/>
      <w:r>
        <w:br/>
      </w:r>
      <w:r>
        <w:t xml:space="preserve">    def test_exact_pass_boundary(self):</w:t>
      </w:r>
      <w:r>
        <w:br/>
      </w:r>
      <w:r>
        <w:t xml:space="preserve">        student = StudentAttendance(1, "Amina", "IS-24-1")</w:t>
      </w:r>
      <w:r>
        <w:br/>
      </w:r>
      <w:r>
        <w:t xml:space="preserve">        for day_number in range(7):</w:t>
      </w:r>
      <w:r>
        <w:br/>
      </w:r>
      <w:r>
        <w:t xml:space="preserve">            student.mark_present(date(2026, 9, 1 + day_number))</w:t>
      </w:r>
      <w:r>
        <w:br/>
      </w:r>
      <w:r>
        <w:t xml:space="preserve">        for day_number in range(3):</w:t>
      </w:r>
      <w:r>
        <w:br/>
      </w:r>
      <w:r>
        <w:t xml:space="preserve">            student.mark_absent(date(2026, 9, 10 + day_number))</w:t>
      </w:r>
      <w:r>
        <w:br/>
      </w:r>
      <w:r/>
      <w:r>
        <w:br/>
      </w:r>
      <w:r>
        <w:t xml:space="preserve">        self.assertEqual(student.attendance_rate, 70)</w:t>
      </w:r>
      <w:r>
        <w:br/>
      </w:r>
      <w:r>
        <w:t xml:space="preserve">        self.assertEqual(student.status, "допущен")</w:t>
      </w:r>
      <w:r>
        <w:br/>
      </w:r>
      <w:r/>
      <w:r>
        <w:br/>
      </w:r>
      <w:r>
        <w:t xml:space="preserve">    def test_below_pass_boundary(self):</w:t>
      </w:r>
      <w:r>
        <w:br/>
      </w:r>
      <w:r>
        <w:t xml:space="preserve">        student = StudentAttendance(1, "Amina", "IS-24-1")</w:t>
      </w:r>
      <w:r>
        <w:br/>
      </w:r>
      <w:r>
        <w:t xml:space="preserve">        for day_number in range(6):</w:t>
      </w:r>
      <w:r>
        <w:br/>
      </w:r>
      <w:r>
        <w:t xml:space="preserve">            student.mark_present(date(2026, 9, 1 + day_number))</w:t>
      </w:r>
      <w:r>
        <w:br/>
      </w:r>
      <w:r>
        <w:t xml:space="preserve">        for day_number in range(4):</w:t>
      </w:r>
      <w:r>
        <w:br/>
      </w:r>
      <w:r>
        <w:t xml:space="preserve">            student.mark_absent(date(2026, 9, 10 + day_number))</w:t>
      </w:r>
      <w:r>
        <w:br/>
      </w:r>
      <w:r/>
      <w:r>
        <w:br/>
      </w:r>
      <w:r>
        <w:t xml:space="preserve">        self.assertEqual(student.attendance_rate, 60)</w:t>
      </w:r>
      <w:r>
        <w:br/>
      </w:r>
      <w:r>
        <w:t xml:space="preserve">        self.assertEqual(student.status, "не допущен")</w:t>
      </w:r>
      <w:r>
        <w:br/>
      </w:r>
      <w:r/>
      <w:r>
        <w:br/>
      </w:r>
      <w:r>
        <w:t xml:space="preserve">    def test_invalid_student_id(self):</w:t>
      </w:r>
      <w:r>
        <w:br/>
      </w:r>
      <w:r>
        <w:t xml:space="preserve">        with self.assertRaises(ValueError):</w:t>
      </w:r>
      <w:r>
        <w:br/>
      </w:r>
      <w:r>
        <w:t xml:space="preserve">            StudentAttendance(0, "Amina", "IS-24-1")</w:t>
      </w:r>
      <w:r>
        <w:br/>
      </w:r>
      <w:r/>
      <w:r>
        <w:br/>
      </w:r>
      <w:r>
        <w:t xml:space="preserve">    def test_invalid_date(self):</w:t>
      </w:r>
      <w:r>
        <w:br/>
      </w:r>
      <w:r>
        <w:t xml:space="preserve">        student = StudentAttendance(1, "Amina", "IS-24-1")</w:t>
      </w:r>
      <w:r>
        <w:br/>
      </w:r>
      <w:r>
        <w:t xml:space="preserve">        with self.assertRaises(TypeError):</w:t>
      </w:r>
      <w:r>
        <w:br/>
      </w:r>
      <w:r>
        <w:t xml:space="preserve">            student.mark_present("2026-09-01")</w:t>
      </w:r>
      <w:r>
        <w:br/>
      </w:r>
      <w:r/>
      <w:r>
        <w:br/>
      </w:r>
      <w:r>
        <w:t xml:space="preserve">    def test_invalid_registration(self):</w:t>
      </w:r>
      <w:r>
        <w:br/>
      </w:r>
      <w:r>
        <w:t xml:space="preserve">        journal = AttendanceJournal()</w:t>
      </w:r>
      <w:r>
        <w:br/>
      </w:r>
      <w:r>
        <w:t xml:space="preserve">        with self.assertRaises(TypeError):</w:t>
      </w:r>
      <w:r>
        <w:br/>
      </w:r>
      <w:r>
        <w:t xml:space="preserve">            journal.register("not a student")</w:t>
      </w:r>
      <w:r>
        <w:br/>
      </w:r>
      <w:r/>
      <w:r>
        <w:br/>
      </w:r>
      <w:r>
        <w:t xml:space="preserve">    def test_duplicate_registration(self):</w:t>
      </w:r>
      <w:r>
        <w:br/>
      </w:r>
      <w:r>
        <w:t xml:space="preserve">        journal = AttendanceJournal()</w:t>
      </w:r>
      <w:r>
        <w:br/>
      </w:r>
      <w:r>
        <w:t xml:space="preserve">        student = StudentAttendance(1, "Amina", "IS-24-1")</w:t>
      </w:r>
      <w:r>
        <w:br/>
      </w:r>
      <w:r>
        <w:t xml:space="preserve">        journal.register(student)</w:t>
      </w:r>
      <w:r>
        <w:br/>
      </w:r>
      <w:r/>
      <w:r>
        <w:br/>
      </w:r>
      <w:r>
        <w:t xml:space="preserve">        with self.assertRaises(ValueError):</w:t>
      </w:r>
      <w:r>
        <w:br/>
      </w:r>
      <w:r>
        <w:t xml:space="preserve">            journal.register(StudentAttendance(1, "Other", "IS-24-1"))</w:t>
      </w:r>
      <w:r>
        <w:br/>
      </w:r>
      <w:r/>
      <w:r>
        <w:br/>
      </w:r>
      <w:r>
        <w:t xml:space="preserve">    def test_excused_absence_does_not_reduce_rate(self):</w:t>
      </w:r>
      <w:r>
        <w:br/>
      </w:r>
      <w:r>
        <w:t xml:space="preserve">        student = StudentAttendance(1, "Amina", "IS-24-1")</w:t>
      </w:r>
      <w:r>
        <w:br/>
      </w:r>
      <w:r>
        <w:t xml:space="preserve">        student.mark_present(date(2026, 9, 1))</w:t>
      </w:r>
      <w:r>
        <w:br/>
      </w:r>
      <w:r>
        <w:t xml:space="preserve">        student.mark_excused(date(2026, 9, 2))</w:t>
      </w:r>
      <w:r>
        <w:br/>
      </w:r>
      <w:r/>
      <w:r>
        <w:br/>
      </w:r>
      <w:r>
        <w:t xml:space="preserve">        self.assertEqual(student.attendance_rate, 100)</w:t>
      </w:r>
      <w:r>
        <w:br/>
      </w:r>
      <w:r>
        <w:t xml:space="preserve">        self.assertEqual(student.excused_dates, (date(2026, 9, 2),))</w:t>
      </w:r>
      <w:r>
        <w:br/>
      </w:r>
      <w:r/>
      <w:r>
        <w:br/>
      </w:r>
      <w:r>
        <w:t xml:space="preserve">    def test_public_snapshot_cannot_change_internal_state(self):</w:t>
      </w:r>
      <w:r>
        <w:br/>
      </w:r>
      <w:r>
        <w:t xml:space="preserve">        student = StudentAttendance(1, "Amina", "IS-24-1")</w:t>
      </w:r>
      <w:r>
        <w:br/>
      </w:r>
      <w:r>
        <w:t xml:space="preserve">        student.mark_present(date(2026, 9, 1))</w:t>
      </w:r>
      <w:r>
        <w:br/>
      </w:r>
      <w:r/>
      <w:r>
        <w:br/>
      </w:r>
      <w:r>
        <w:t xml:space="preserve">        snapshot = student.present_dates</w:t>
      </w:r>
      <w:r>
        <w:br/>
      </w:r>
      <w:r>
        <w:t xml:space="preserve">        snapshot += (date(2026, 9, 2),)</w:t>
      </w:r>
      <w:r>
        <w:br/>
      </w:r>
      <w:r/>
      <w:r>
        <w:br/>
      </w:r>
      <w:r>
        <w:t xml:space="preserve">        self.assertEqual(</w:t>
      </w:r>
      <w:r>
        <w:br/>
      </w:r>
      <w:r>
        <w:t xml:space="preserve">            student.present_dates,</w:t>
      </w:r>
      <w:r>
        <w:br/>
      </w:r>
      <w:r>
        <w:t xml:space="preserve">            (date(2026, 9, 1),)</w:t>
      </w:r>
      <w:r>
        <w:br/>
      </w:r>
      <w:r>
        <w:t xml:space="preserve">        )</w:t>
      </w:r>
      <w:r>
        <w:br/>
      </w:r>
      <w:r/>
      <w:r>
        <w:br/>
      </w:r>
      <w:r/>
      <w:r>
        <w:br/>
      </w:r>
      <w:r>
        <w:t>if __name__ == "__main__":</w:t>
      </w:r>
      <w:r>
        <w:br/>
      </w:r>
      <w:r>
        <w:t xml:space="preserve">    unittest.main()</w:t>
      </w:r>
    </w:p>
    <w:p>
      <w:r>
        <w:t>Ожидаемый результат тестирования:</w:t>
      </w:r>
    </w:p>
    <w:p>
      <w:pPr>
        <w:pStyle w:val="CodeBlock"/>
      </w:pPr>
      <w:r>
        <w:t>.........</w:t>
      </w:r>
      <w:r>
        <w:br/>
      </w:r>
      <w:r>
        <w:t>----------------------------------------------------------------------</w:t>
      </w:r>
      <w:r>
        <w:br/>
      </w:r>
      <w:r>
        <w:t>Ran 9 tests in 0.001s</w:t>
      </w:r>
      <w:r>
        <w:br/>
      </w:r>
      <w:r/>
      <w:r>
        <w:br/>
      </w:r>
      <w:r>
        <w:t>OK</w:t>
      </w:r>
    </w:p>
    <w:p>
      <w:r>
        <w:t>Тесты проверяют пустое состояние, точную границу допуска 70%, значение ниже границы, ошибочные id и даты, регистрацию и дубликаты, повышенную сложность с уважительными пропусками и защиту внутренней коллекции через tuple.</w:t>
      </w:r>
    </w:p>
    <w:p>
      <w:pPr>
        <w:pStyle w:val="Heading1"/>
      </w:pPr>
      <w:r>
        <w:t>12. Контрольные вопросы</w:t>
      </w:r>
    </w:p>
    <w:p>
      <w:pPr>
        <w:spacing w:after="100"/>
      </w:pPr>
      <w:r>
        <w:rPr>
          <w:b/>
        </w:rPr>
        <w:t xml:space="preserve">1. Чем класс отличается от экземпляра? </w:t>
      </w:r>
      <w:r>
        <w:t>Класс является описанием состояния и поведения, а экземпляр — конкретным объектом, созданным по этому описанию.</w:t>
      </w:r>
    </w:p>
    <w:p>
      <w:pPr>
        <w:spacing w:after="100"/>
      </w:pPr>
      <w:r>
        <w:rPr>
          <w:b/>
        </w:rPr>
        <w:t xml:space="preserve">2. Как связаны идентичность, состояние и поведение объекта? </w:t>
      </w:r>
      <w:r>
        <w:t>Идентичность отличает объект от других, состояние описывает его текущие данные, а поведение задаётся методами, которые читают или изменяют состояние.</w:t>
      </w:r>
    </w:p>
    <w:p>
      <w:pPr>
        <w:spacing w:after="100"/>
      </w:pPr>
      <w:r>
        <w:rPr>
          <w:b/>
        </w:rPr>
        <w:t xml:space="preserve">3. Какую задачу решает метод __init__? </w:t>
      </w:r>
      <w:r>
        <w:t>Он формирует корректное начальное состояние экземпляра и проверяет входные данные до записи атрибутов.</w:t>
      </w:r>
    </w:p>
    <w:p>
      <w:pPr>
        <w:spacing w:after="100"/>
      </w:pPr>
      <w:r>
        <w:rPr>
          <w:b/>
        </w:rPr>
        <w:t xml:space="preserve">4. Почему изменяемый список нельзя без необходимости хранить как атрибут класса? </w:t>
      </w:r>
      <w:r>
        <w:t>Атрибут класса является общим для экземпляров, поэтому изменение одного списка может неожиданно повлиять на все объекты. Изменяемое состояние следует хранить в экземпляре.</w:t>
      </w:r>
    </w:p>
    <w:p>
      <w:pPr>
        <w:spacing w:after="100"/>
      </w:pPr>
      <w:r>
        <w:rPr>
          <w:b/>
        </w:rPr>
        <w:t xml:space="preserve">5. Что означает self в методе экземпляра? </w:t>
      </w:r>
      <w:r>
        <w:t>self — ссылка на конкретный экземпляр, для которого вызывается метод.</w:t>
      </w:r>
    </w:p>
    <w:p>
      <w:pPr>
        <w:spacing w:after="100"/>
      </w:pPr>
      <w:r>
        <w:rPr>
          <w:b/>
        </w:rPr>
        <w:t xml:space="preserve">6. Чем инкапсуляция отличается от запрета доступа? </w:t>
      </w:r>
      <w:r>
        <w:t>Инкапсуляция не означает абсолютный запрет технического доступа. Она объединяет состояние и правила его изменения и предлагает клиенту устойчивый публичный интерфейс.</w:t>
      </w:r>
    </w:p>
    <w:p>
      <w:pPr>
        <w:spacing w:after="100"/>
      </w:pPr>
      <w:r>
        <w:rPr>
          <w:b/>
        </w:rPr>
        <w:t xml:space="preserve">7. Что такое инвариант класса и где его следует проверять? </w:t>
      </w:r>
      <w:r>
        <w:t>Инвариант — условие корректности состояния объекта. Его нужно поддерживать в конструкторе и в методах, изменяющих состояние.</w:t>
      </w:r>
    </w:p>
    <w:p>
      <w:pPr>
        <w:spacing w:after="100"/>
      </w:pPr>
      <w:r>
        <w:rPr>
          <w:b/>
        </w:rPr>
        <w:t xml:space="preserve">8. Почему свойство scores возвращает tuple? </w:t>
      </w:r>
      <w:r>
        <w:t>Tuple не позволяет клиенту изменять внутреннюю коллекцию напрямую, поэтому инвариант объекта защищён.</w:t>
      </w:r>
    </w:p>
    <w:p>
      <w:pPr>
        <w:spacing w:after="100"/>
      </w:pPr>
      <w:r>
        <w:rPr>
          <w:b/>
        </w:rPr>
        <w:t xml:space="preserve">9. Чем метод-команда отличается от метода-запроса? </w:t>
      </w:r>
      <w:r>
        <w:t>Команда изменяет состояние объекта, а запрос только сообщает данные без изменения наблюдаемого состояния.</w:t>
      </w:r>
    </w:p>
    <w:p>
      <w:pPr>
        <w:spacing w:after="100"/>
      </w:pPr>
      <w:r>
        <w:rPr>
          <w:b/>
        </w:rPr>
        <w:t xml:space="preserve">10. Почему два подчёркивания не являются средством защиты секретов? </w:t>
      </w:r>
      <w:r>
        <w:t>В Python это механизм доступа/именование, а не криптографическая защита. Технически данные всё равно могут быть исследованы или изменены.</w:t>
      </w:r>
    </w:p>
    <w:p>
      <w:pPr>
        <w:spacing w:after="100"/>
      </w:pPr>
      <w:r>
        <w:rPr>
          <w:b/>
        </w:rPr>
        <w:t xml:space="preserve">11. Как распределены ответственности между Student и GradeBook? </w:t>
      </w:r>
      <w:r>
        <w:t>Student отвечает за собственные данные и правила оценок; GradeBook координирует коллекцию студентов, регистрацию, поиск и рейтинг.</w:t>
      </w:r>
    </w:p>
    <w:p>
      <w:pPr>
        <w:spacing w:after="100"/>
      </w:pPr>
      <w:r>
        <w:rPr>
          <w:b/>
        </w:rPr>
        <w:t xml:space="preserve">12. Почему тесты должны использовать публичный интерфейс? </w:t>
      </w:r>
      <w:r>
        <w:t>Проверка публичного интерфейса тестирует реальный контракт класса и не делает тесты зависимыми от деталей внутренней реализации.</w:t>
      </w:r>
    </w:p>
    <w:p>
      <w:pPr>
        <w:pStyle w:val="Heading1"/>
      </w:pPr>
      <w:r>
        <w:t>13. Вывод</w:t>
      </w:r>
    </w:p>
    <w:p>
      <w:r>
        <w:t>В ходе лабораторной работы разработана объектная модель учёта посещаемости, включающая два взаимодействующих класса: StudentAttendance и AttendanceJournal. Класс StudentAttendance объединяет состояние конкретного студента с поведением по изменению посещаемости, а AttendanceJournal отвечает за регистрацию объектов и построение рейтинга.</w:t>
      </w:r>
    </w:p>
    <w:p>
      <w:r>
        <w:t>Инкапсуляция обеспечивается непубличными коллекциями и публичными методами-командами. Проверки выполняются до изменения состояния, свойства возвращают безопасные снимки, а уважительные пропуски реализованы как расширение индивидуального варианта. Ключевое поведение подтверждено автоматическими тестами, включая граничные и ошибочные сценарии.</w:t>
      </w:r>
    </w:p>
    <w:p>
      <w:pPr>
        <w:pStyle w:val="Heading1"/>
      </w:pPr>
      <w:r>
        <w:t>14. Источники</w:t>
      </w:r>
    </w:p>
    <w:p>
      <w:pPr>
        <w:pStyle w:val="ListBullet"/>
      </w:pPr>
      <w:r>
        <w:t>Python Software Foundation. Classes. Python 3 Tutorial.</w:t>
      </w:r>
    </w:p>
    <w:p>
      <w:pPr>
        <w:pStyle w:val="ListBullet"/>
      </w:pPr>
      <w:r>
        <w:t>Python Software Foundation. Data model. Python 3 Language Reference.</w:t>
      </w:r>
    </w:p>
    <w:p>
      <w:pPr>
        <w:pStyle w:val="ListBullet"/>
      </w:pPr>
      <w:r>
        <w:t>Python Software Foundation. property. Built-in Functions.</w:t>
      </w:r>
    </w:p>
    <w:p>
      <w:pPr>
        <w:pStyle w:val="ListBullet"/>
      </w:pPr>
      <w:r>
        <w:t>Python Software Foundation. unittest — Unit testing framework.</w:t>
      </w:r>
    </w:p>
    <w:p>
      <w:pPr>
        <w:pStyle w:val="ListBullet"/>
      </w:pPr>
      <w:r>
        <w:t>Van Rossum G., Warsaw B., Coghlan N. PEP 8 — Style Guide for Python Code.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Парадигмы программирования • Лабораторная работа №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00"/>
      <w:ind w:left="34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