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ЛАБОРАТОРНАЯ РАБОТА № 4</w:t>
      </w:r>
    </w:p>
    <w:p>
      <w:pPr>
        <w:jc w:val="center"/>
      </w:pPr>
      <w:r>
        <w:rPr>
          <w:b/>
          <w:sz w:val="30"/>
        </w:rPr>
        <w:t>Структурное программирование и модульная организация программ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Данные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Дисциплина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Парадигмы программирования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Курс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курс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Язык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Python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Студент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Сабиржанов Муратжан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Индивидуальный вариант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 — Буквенная оценка A, B, C, D, F</w:t>
            </w:r>
          </w:p>
        </w:tc>
      </w:tr>
    </w:tbl>
    <w:p/>
    <w:p>
      <w:pPr>
        <w:jc w:val="center"/>
      </w:pPr>
      <w:r>
        <w:rPr>
          <w:b/>
        </w:rPr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проектировать структурированный алгоритм и реализовывать его как пакет Python с высокой связностью модулей, слабым зацеплением и явно направленными зависимостями.</w:t>
      </w:r>
    </w:p>
    <w:p>
      <w:pPr>
        <w:pStyle w:val="Heading1"/>
      </w:pPr>
      <w:r>
        <w:t>2. Краткие теоретические сведения</w:t>
      </w:r>
    </w:p>
    <w:p>
      <w:r>
        <w:t>Структурная программа строится из последовательности, выбора и повторения. Каждый блок имеет понятную точку входа, а условия и циклы можно объяснить локально. Модуль — файл Python с собственным пространством имён; пакет — каталог связанных модулей. Качественная модульная система стремится к высокой связности внутри модуля и слабому зацеплению между модулями.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Понятие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Практический смысл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Последовательность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Сначала проверка, затем расчёт, после этого представление.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Выбор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Ветви описывают непересекающиеся случаи.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Повторение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Цикл имеет инвариант и завершение.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Связность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 одном модуле находятся функции одной предметной обязанности.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Зацепление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Модули знают друг о друге только через небольшой интерфейс.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Точка входа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Запуск приложения отделён от импортируемых определений.</w:t>
            </w:r>
          </w:p>
        </w:tc>
      </w:tr>
    </w:tbl>
    <w:p/>
    <w:p>
      <w:pPr>
        <w:pStyle w:val="Heading1"/>
      </w:pPr>
      <w:r>
        <w:t>3. Постановка задачи</w:t>
      </w:r>
    </w:p>
    <w:p>
      <w:r>
        <w:t>Создать пакет university_rating. Программа получает список студентов, проверяет их оценки, вычисляет средний балл и статус допуска, формирует рейтинг по убыванию среднего и выводит отчёт. Пустой список оценок обозначает отсутствие данных. Исходные записи не должны изменяться.</w:t>
      </w:r>
    </w:p>
    <w:p>
      <w:r>
        <w:t>Функциональные требования:</w:t>
      </w:r>
    </w:p>
    <w:p>
      <w:pPr>
        <w:pStyle w:val="ListBullet"/>
      </w:pPr>
      <w:r>
        <w:t>каждая запись содержит id, name и scores;</w:t>
      </w:r>
    </w:p>
    <w:p>
      <w:pPr>
        <w:pStyle w:val="ListBullet"/>
      </w:pPr>
      <w:r>
        <w:t>каждый балл является числом от 0 до 100 включительно;</w:t>
      </w:r>
    </w:p>
    <w:p>
      <w:pPr>
        <w:pStyle w:val="ListBullet"/>
      </w:pPr>
      <w:r>
        <w:t>среднее пустого списка равно None;</w:t>
      </w:r>
    </w:p>
    <w:p>
      <w:pPr>
        <w:pStyle w:val="ListBullet"/>
      </w:pPr>
      <w:r>
        <w:t>студент допускается при среднем балле не ниже 50;</w:t>
      </w:r>
    </w:p>
    <w:p>
      <w:pPr>
        <w:pStyle w:val="ListBullet"/>
      </w:pPr>
      <w:r>
        <w:t>записи без среднего размещаются после рассчитанных результатов;</w:t>
      </w:r>
    </w:p>
    <w:p>
      <w:pPr>
        <w:pStyle w:val="ListBullet"/>
      </w:pPr>
      <w:r>
        <w:t>рейтинг сортируется по среднему баллу по убыванию;</w:t>
      </w:r>
    </w:p>
    <w:p>
      <w:pPr>
        <w:pStyle w:val="ListBullet"/>
      </w:pPr>
      <w:r>
        <w:t>ошибка входных данных сообщается исключением TypeError или ValueError;</w:t>
      </w:r>
    </w:p>
    <w:p>
      <w:pPr>
        <w:pStyle w:val="ListBullet"/>
      </w:pPr>
      <w:r>
        <w:t>приложение запускается командой python -m university_rating.main.</w:t>
      </w:r>
    </w:p>
    <w:p>
      <w:pPr>
        <w:pStyle w:val="Heading1"/>
      </w:pPr>
      <w:r>
        <w:t>4. Структура проекта</w:t>
      </w:r>
    </w:p>
    <w:p>
      <w:pPr>
        <w:pStyle w:val="CodeBlock"/>
      </w:pPr>
      <w:r>
        <w:t>lab4_project/</w:t>
      </w:r>
      <w:r>
        <w:br/>
      </w:r>
      <w:r>
        <w:t>├── university_rating/</w:t>
      </w:r>
      <w:r>
        <w:br/>
      </w:r>
      <w:r>
        <w:t>│   ├── __init__.py</w:t>
      </w:r>
      <w:r>
        <w:br/>
      </w:r>
      <w:r>
        <w:t>│   ├── validation.py</w:t>
      </w:r>
      <w:r>
        <w:br/>
      </w:r>
      <w:r>
        <w:t>│   ├── calculations.py</w:t>
      </w:r>
      <w:r>
        <w:br/>
      </w:r>
      <w:r>
        <w:t>│   ├── rating.py</w:t>
      </w:r>
      <w:r>
        <w:br/>
      </w:r>
      <w:r>
        <w:t>│   ├── report.py</w:t>
      </w:r>
      <w:r>
        <w:br/>
      </w:r>
      <w:r>
        <w:t>│   └── main.py</w:t>
      </w:r>
      <w:r>
        <w:br/>
      </w:r>
      <w:r>
        <w:t>└── tests/</w:t>
      </w:r>
      <w:r>
        <w:br/>
      </w:r>
      <w:r>
        <w:t xml:space="preserve">    └── test_rating.py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Файл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Ответственность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__init__.py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Публичный интерфейс пакета.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validation.py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Проверка типов, полей и диапазонов.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calculations.py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Среднее значение и статус.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rating.py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Результат студента и сортировка рейтинга.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report.py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Преобразование результатов в текст.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main.py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Демонстрационные данные и запуск приложения.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test_rating.py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Проверка поведения публичных функций.</w:t>
            </w:r>
          </w:p>
        </w:tc>
      </w:tr>
    </w:tbl>
    <w:p/>
    <w:p>
      <w:pPr>
        <w:pStyle w:val="Heading1"/>
      </w:pPr>
      <w:r>
        <w:t>5. Направление зависимостей</w:t>
      </w:r>
    </w:p>
    <w:p>
      <w:r>
        <w:t>Зависимости направляются от пользовательского интерфейса к предметным операциям: main импортирует report и rating; rating импортирует calculations и validation. Низкоуровневые модули не импортируют main. Это предотвращает циклические импорты.</w:t>
      </w:r>
    </w:p>
    <w:p>
      <w:pPr>
        <w:pStyle w:val="Heading1"/>
      </w:pPr>
      <w:r>
        <w:t>6. Исходный код проекта</w:t>
      </w:r>
    </w:p>
    <w:p>
      <w:pPr>
        <w:pStyle w:val="Heading2"/>
      </w:pPr>
      <w:r>
        <w:t>6.1. university_rating/validation.py</w:t>
      </w:r>
    </w:p>
    <w:p>
      <w:pPr>
        <w:pStyle w:val="CodeBlock"/>
      </w:pPr>
      <w:r>
        <w:t>def validate_scores(scores):</w:t>
      </w:r>
      <w:r>
        <w:br/>
      </w:r>
      <w:r>
        <w:t xml:space="preserve">    """Возвращает проверенную копию последовательности баллов."""</w:t>
      </w:r>
      <w:r>
        <w:br/>
      </w:r>
      <w:r>
        <w:t xml:space="preserve">    if not isinstance(scores, (list, tuple)):</w:t>
      </w:r>
      <w:r>
        <w:br/>
      </w:r>
      <w:r>
        <w:t xml:space="preserve">        raise TypeError("scores должен быть списком или кортежем")</w:t>
      </w:r>
      <w:r>
        <w:br/>
      </w:r>
      <w:r/>
      <w:r>
        <w:br/>
      </w:r>
      <w:r>
        <w:t xml:space="preserve">    checked = []</w:t>
      </w:r>
      <w:r>
        <w:br/>
      </w:r>
      <w:r>
        <w:t xml:space="preserve">    for score in scores:</w:t>
      </w:r>
      <w:r>
        <w:br/>
      </w:r>
      <w:r>
        <w:t xml:space="preserve">        if isinstance(score, bool) or not isinstance(score, (int, float)):</w:t>
      </w:r>
      <w:r>
        <w:br/>
      </w:r>
      <w:r>
        <w:t xml:space="preserve">            raise TypeError("Балл должен быть числом")</w:t>
      </w:r>
      <w:r>
        <w:br/>
      </w:r>
      <w:r>
        <w:t xml:space="preserve">        if not 0 &lt;= score &lt;= 100:</w:t>
      </w:r>
      <w:r>
        <w:br/>
      </w:r>
      <w:r>
        <w:t xml:space="preserve">            raise ValueError("Балл должен быть от 0 до 100")</w:t>
      </w:r>
      <w:r>
        <w:br/>
      </w:r>
      <w:r>
        <w:t xml:space="preserve">        checked.append(float(score))</w:t>
      </w:r>
      <w:r>
        <w:br/>
      </w:r>
      <w:r>
        <w:t xml:space="preserve">    return checked</w:t>
      </w:r>
      <w:r>
        <w:br/>
      </w:r>
      <w:r/>
      <w:r>
        <w:br/>
      </w:r>
      <w:r/>
      <w:r>
        <w:br/>
      </w:r>
      <w:r>
        <w:t>def validate_student(student):</w:t>
      </w:r>
      <w:r>
        <w:br/>
      </w:r>
      <w:r>
        <w:t xml:space="preserve">    """Проверяет обязательные поля записи студента."""</w:t>
      </w:r>
      <w:r>
        <w:br/>
      </w:r>
      <w:r>
        <w:t xml:space="preserve">    if not isinstance(student, dict):</w:t>
      </w:r>
      <w:r>
        <w:br/>
      </w:r>
      <w:r>
        <w:t xml:space="preserve">        raise TypeError("Запись студента должна быть словарём")</w:t>
      </w:r>
      <w:r>
        <w:br/>
      </w:r>
      <w:r/>
      <w:r>
        <w:br/>
      </w:r>
      <w:r>
        <w:t xml:space="preserve">    required = {"id", "name", "scores"}</w:t>
      </w:r>
      <w:r>
        <w:br/>
      </w:r>
      <w:r>
        <w:t xml:space="preserve">    missing = required - student.keys()</w:t>
      </w:r>
      <w:r>
        <w:br/>
      </w:r>
      <w:r>
        <w:t xml:space="preserve">    if missing:</w:t>
      </w:r>
      <w:r>
        <w:br/>
      </w:r>
      <w:r>
        <w:t xml:space="preserve">        raise ValueError(f"Отсутствуют поля: {sorted(missing)}")</w:t>
      </w:r>
      <w:r>
        <w:br/>
      </w:r>
      <w:r/>
      <w:r>
        <w:br/>
      </w:r>
      <w:r>
        <w:t xml:space="preserve">    return True</w:t>
      </w:r>
    </w:p>
    <w:p>
      <w:pPr>
        <w:pStyle w:val="Heading2"/>
      </w:pPr>
      <w:r>
        <w:t>6.2. university_rating/calculations.py</w:t>
      </w:r>
    </w:p>
    <w:p>
      <w:pPr>
        <w:pStyle w:val="CodeBlock"/>
      </w:pPr>
      <w:r>
        <w:t>PASSING_AVERAGE = 50</w:t>
      </w:r>
      <w:r>
        <w:br/>
      </w:r>
      <w:r/>
      <w:r>
        <w:br/>
      </w:r>
      <w:r/>
      <w:r>
        <w:br/>
      </w:r>
      <w:r>
        <w:t>def calculate_average(scores):</w:t>
      </w:r>
      <w:r>
        <w:br/>
      </w:r>
      <w:r>
        <w:t xml:space="preserve">    """Возвращает среднее или None для пустой последовательности."""</w:t>
      </w:r>
      <w:r>
        <w:br/>
      </w:r>
      <w:r>
        <w:t xml:space="preserve">    return sum(scores) / len(scores) if scores else None</w:t>
      </w:r>
      <w:r>
        <w:br/>
      </w:r>
      <w:r/>
      <w:r>
        <w:br/>
      </w:r>
      <w:r/>
      <w:r>
        <w:br/>
      </w:r>
      <w:r>
        <w:t>def determine_status(average):</w:t>
      </w:r>
      <w:r>
        <w:br/>
      </w:r>
      <w:r>
        <w:t xml:space="preserve">    """Возвращает статус по среднему баллу."""</w:t>
      </w:r>
      <w:r>
        <w:br/>
      </w:r>
      <w:r>
        <w:t xml:space="preserve">    if average is None:</w:t>
      </w:r>
      <w:r>
        <w:br/>
      </w:r>
      <w:r>
        <w:t xml:space="preserve">        return "нет данных"</w:t>
      </w:r>
      <w:r>
        <w:br/>
      </w:r>
      <w:r>
        <w:t xml:space="preserve">    return "допущен" if average &gt;= PASSING_AVERAGE else "не допущен"</w:t>
      </w:r>
    </w:p>
    <w:p>
      <w:pPr>
        <w:pStyle w:val="Heading2"/>
      </w:pPr>
      <w:r>
        <w:t>6.3. university_rating/rating.py</w:t>
      </w:r>
    </w:p>
    <w:p>
      <w:pPr>
        <w:pStyle w:val="CodeBlock"/>
      </w:pPr>
      <w:r>
        <w:t>from .calculations import calculate_average, determine_status</w:t>
      </w:r>
      <w:r>
        <w:br/>
      </w:r>
      <w:r>
        <w:t>from .validation import validate_scores, validate_student</w:t>
      </w:r>
      <w:r>
        <w:br/>
      </w:r>
      <w:r/>
      <w:r>
        <w:br/>
      </w:r>
      <w:r/>
      <w:r>
        <w:br/>
      </w:r>
      <w:r>
        <w:t>def build_student_result(student):</w:t>
      </w:r>
      <w:r>
        <w:br/>
      </w:r>
      <w:r>
        <w:t xml:space="preserve">    """Формирует новую итоговую запись одного студента."""</w:t>
      </w:r>
      <w:r>
        <w:br/>
      </w:r>
      <w:r>
        <w:t xml:space="preserve">    validate_student(student)</w:t>
      </w:r>
      <w:r>
        <w:br/>
      </w:r>
      <w:r>
        <w:t xml:space="preserve">    scores = validate_scores(student["scores"])</w:t>
      </w:r>
      <w:r>
        <w:br/>
      </w:r>
      <w:r>
        <w:t xml:space="preserve">    average = calculate_average(scores)</w:t>
      </w:r>
      <w:r>
        <w:br/>
      </w:r>
      <w:r/>
      <w:r>
        <w:br/>
      </w:r>
      <w:r>
        <w:t xml:space="preserve">    return {</w:t>
      </w:r>
      <w:r>
        <w:br/>
      </w:r>
      <w:r>
        <w:t xml:space="preserve">        "id": student["id"],</w:t>
      </w:r>
      <w:r>
        <w:br/>
      </w:r>
      <w:r>
        <w:t xml:space="preserve">        "name": student["name"],</w:t>
      </w:r>
      <w:r>
        <w:br/>
      </w:r>
      <w:r>
        <w:t xml:space="preserve">        "average": average,</w:t>
      </w:r>
      <w:r>
        <w:br/>
      </w:r>
      <w:r>
        <w:t xml:space="preserve">        "status": determine_status(average),</w:t>
      </w:r>
      <w:r>
        <w:br/>
      </w:r>
      <w:r>
        <w:t xml:space="preserve">    }</w:t>
      </w:r>
      <w:r>
        <w:br/>
      </w:r>
      <w:r/>
      <w:r>
        <w:br/>
      </w:r>
      <w:r/>
      <w:r>
        <w:br/>
      </w:r>
      <w:r>
        <w:t>def _sort_key(item):</w:t>
      </w:r>
      <w:r>
        <w:br/>
      </w:r>
      <w:r>
        <w:t xml:space="preserve">    average = item["average"]</w:t>
      </w:r>
      <w:r>
        <w:br/>
      </w:r>
      <w:r>
        <w:t xml:space="preserve">    return average is not None, average or 0</w:t>
      </w:r>
      <w:r>
        <w:br/>
      </w:r>
      <w:r/>
      <w:r>
        <w:br/>
      </w:r>
      <w:r/>
      <w:r>
        <w:br/>
      </w:r>
      <w:r>
        <w:t>def build_rating(students):</w:t>
      </w:r>
      <w:r>
        <w:br/>
      </w:r>
      <w:r>
        <w:t xml:space="preserve">    """Возвращает рейтинг, не изменяя исходные записи."""</w:t>
      </w:r>
      <w:r>
        <w:br/>
      </w:r>
      <w:r>
        <w:t xml:space="preserve">    results = [build_student_result(item) for item in students]</w:t>
      </w:r>
      <w:r>
        <w:br/>
      </w:r>
      <w:r>
        <w:t xml:space="preserve">    return sorted(results, key=_sort_key, reverse=True)</w:t>
      </w:r>
      <w:r>
        <w:br/>
      </w:r>
      <w:r/>
      <w:r>
        <w:br/>
      </w:r>
      <w:r/>
      <w:r>
        <w:br/>
      </w:r>
      <w:r>
        <w:t>def letter_grade(average):</w:t>
      </w:r>
      <w:r>
        <w:br/>
      </w:r>
      <w:r>
        <w:t xml:space="preserve">    """Возвращает буквенную оценку A, B, C, D или F."""</w:t>
      </w:r>
      <w:r>
        <w:br/>
      </w:r>
      <w:r>
        <w:t xml:space="preserve">    if average is None:</w:t>
      </w:r>
      <w:r>
        <w:br/>
      </w:r>
      <w:r>
        <w:t xml:space="preserve">        return "F"</w:t>
      </w:r>
      <w:r>
        <w:br/>
      </w:r>
      <w:r>
        <w:t xml:space="preserve">    if average &gt;= 90:</w:t>
      </w:r>
      <w:r>
        <w:br/>
      </w:r>
      <w:r>
        <w:t xml:space="preserve">        return "A"</w:t>
      </w:r>
      <w:r>
        <w:br/>
      </w:r>
      <w:r>
        <w:t xml:space="preserve">    if average &gt;= 75:</w:t>
      </w:r>
      <w:r>
        <w:br/>
      </w:r>
      <w:r>
        <w:t xml:space="preserve">        return "B"</w:t>
      </w:r>
      <w:r>
        <w:br/>
      </w:r>
      <w:r>
        <w:t xml:space="preserve">    if average &gt;= 60:</w:t>
      </w:r>
      <w:r>
        <w:br/>
      </w:r>
      <w:r>
        <w:t xml:space="preserve">        return "C"</w:t>
      </w:r>
      <w:r>
        <w:br/>
      </w:r>
      <w:r>
        <w:t xml:space="preserve">    if average &gt;= 50:</w:t>
      </w:r>
      <w:r>
        <w:br/>
      </w:r>
      <w:r>
        <w:t xml:space="preserve">        return "D"</w:t>
      </w:r>
      <w:r>
        <w:br/>
      </w:r>
      <w:r>
        <w:t xml:space="preserve">    return "F"</w:t>
      </w:r>
    </w:p>
    <w:p>
      <w:pPr>
        <w:pStyle w:val="Heading2"/>
      </w:pPr>
      <w:r>
        <w:t>6.4. university_rating/report.py</w:t>
      </w:r>
    </w:p>
    <w:p>
      <w:pPr>
        <w:pStyle w:val="CodeBlock"/>
      </w:pPr>
      <w:r>
        <w:t>from .rating import letter_grade</w:t>
      </w:r>
      <w:r>
        <w:br/>
      </w:r>
      <w:r/>
      <w:r>
        <w:br/>
      </w:r>
      <w:r/>
      <w:r>
        <w:br/>
      </w:r>
      <w:r>
        <w:t>def format_average(value):</w:t>
      </w:r>
      <w:r>
        <w:br/>
      </w:r>
      <w:r>
        <w:t xml:space="preserve">    """Форматирует среднее значение."""</w:t>
      </w:r>
      <w:r>
        <w:br/>
      </w:r>
      <w:r>
        <w:t xml:space="preserve">    return "—" if value is None else f"{value:.2f}"</w:t>
      </w:r>
      <w:r>
        <w:br/>
      </w:r>
      <w:r/>
      <w:r>
        <w:br/>
      </w:r>
      <w:r/>
      <w:r>
        <w:br/>
      </w:r>
      <w:r>
        <w:t>def format_rating(rows):</w:t>
      </w:r>
      <w:r>
        <w:br/>
      </w:r>
      <w:r>
        <w:t xml:space="preserve">    """Формирует текстовый рейтинг с буквенной оценкой."""</w:t>
      </w:r>
      <w:r>
        <w:br/>
      </w:r>
      <w:r>
        <w:t xml:space="preserve">    lines = ["Рейтинг группы"]</w:t>
      </w:r>
      <w:r>
        <w:br/>
      </w:r>
      <w:r/>
      <w:r>
        <w:br/>
      </w:r>
      <w:r>
        <w:t xml:space="preserve">    for position, row in enumerate(rows, start=1):</w:t>
      </w:r>
      <w:r>
        <w:br/>
      </w:r>
      <w:r>
        <w:t xml:space="preserve">        average = format_average(row["average"])</w:t>
      </w:r>
      <w:r>
        <w:br/>
      </w:r>
      <w:r>
        <w:t xml:space="preserve">        grade = letter_grade(row["average"])</w:t>
      </w:r>
      <w:r>
        <w:br/>
      </w:r>
      <w:r>
        <w:t xml:space="preserve">        lines.append(</w:t>
      </w:r>
      <w:r>
        <w:br/>
      </w:r>
      <w:r>
        <w:t xml:space="preserve">            f"{position}. {row['name']}: "</w:t>
      </w:r>
      <w:r>
        <w:br/>
      </w:r>
      <w:r>
        <w:t xml:space="preserve">            f"{average} — {row['status']} — оценка {grade}"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return "\n".join(lines)</w:t>
      </w:r>
    </w:p>
    <w:p>
      <w:pPr>
        <w:pStyle w:val="Heading2"/>
      </w:pPr>
      <w:r>
        <w:t>6.5. university_rating/__init__.py</w:t>
      </w:r>
    </w:p>
    <w:p>
      <w:pPr>
        <w:pStyle w:val="CodeBlock"/>
      </w:pPr>
      <w:r>
        <w:t>from .rating import build_rating, build_student_result, letter_grade</w:t>
      </w:r>
      <w:r>
        <w:br/>
      </w:r>
      <w:r/>
      <w:r>
        <w:br/>
      </w:r>
      <w:r>
        <w:t>__all__ = ["build_rating", "build_student_result", "letter_grade"]</w:t>
      </w:r>
    </w:p>
    <w:p>
      <w:pPr>
        <w:pStyle w:val="Heading2"/>
      </w:pPr>
      <w:r>
        <w:t>6.6. university_rating/main.py</w:t>
      </w:r>
    </w:p>
    <w:p>
      <w:pPr>
        <w:pStyle w:val="CodeBlock"/>
      </w:pPr>
      <w:r>
        <w:t>from .rating import build_rating</w:t>
      </w:r>
      <w:r>
        <w:br/>
      </w:r>
      <w:r>
        <w:t>from .report import format_rating</w:t>
      </w:r>
      <w:r>
        <w:br/>
      </w:r>
      <w:r/>
      <w:r>
        <w:br/>
      </w:r>
      <w:r/>
      <w:r>
        <w:br/>
      </w:r>
      <w:r>
        <w:t>def load_demo_data():</w:t>
      </w:r>
      <w:r>
        <w:br/>
      </w:r>
      <w:r>
        <w:t xml:space="preserve">    return [</w:t>
      </w:r>
      <w:r>
        <w:br/>
      </w:r>
      <w:r>
        <w:t xml:space="preserve">        {"id": 101, "name": "Amina", "scores": [88, 92, 79]},</w:t>
      </w:r>
      <w:r>
        <w:br/>
      </w:r>
      <w:r>
        <w:t xml:space="preserve">        {"id": 102, "name": "Dias", "scores": [45, 52, 48]},</w:t>
      </w:r>
      <w:r>
        <w:br/>
      </w:r>
      <w:r>
        <w:t xml:space="preserve">        {"id": 103, "name": "Mira", "scores": []},</w:t>
      </w:r>
      <w:r>
        <w:br/>
      </w:r>
      <w:r>
        <w:t xml:space="preserve">    ]</w:t>
      </w:r>
      <w:r>
        <w:br/>
      </w:r>
      <w:r/>
      <w:r>
        <w:br/>
      </w:r>
      <w:r/>
      <w:r>
        <w:br/>
      </w:r>
      <w:r>
        <w:t>def main():</w:t>
      </w:r>
      <w:r>
        <w:br/>
      </w:r>
      <w:r>
        <w:t xml:space="preserve">    students = load_demo_data()</w:t>
      </w:r>
      <w:r>
        <w:br/>
      </w:r>
      <w:r>
        <w:t xml:space="preserve">    rating = build_rating(students)</w:t>
      </w:r>
      <w:r>
        <w:br/>
      </w:r>
      <w:r>
        <w:t xml:space="preserve">    print(format_rating(rating))</w:t>
      </w:r>
      <w:r>
        <w:br/>
      </w:r>
      <w:r/>
      <w:r>
        <w:br/>
      </w:r>
      <w:r/>
      <w:r>
        <w:br/>
      </w:r>
      <w:r>
        <w:t>if __name__ == "__main__":</w:t>
      </w:r>
      <w:r>
        <w:br/>
      </w:r>
      <w:r>
        <w:t xml:space="preserve">    main()</w:t>
      </w:r>
    </w:p>
    <w:p>
      <w:pPr>
        <w:pStyle w:val="Heading2"/>
      </w:pPr>
      <w:r>
        <w:t>6.7. tests/test_rating.py</w:t>
      </w:r>
    </w:p>
    <w:p>
      <w:pPr>
        <w:pStyle w:val="CodeBlock"/>
      </w:pPr>
      <w:r>
        <w:t>import unittest</w:t>
      </w:r>
      <w:r>
        <w:br/>
      </w:r>
      <w:r/>
      <w:r>
        <w:br/>
      </w:r>
      <w:r>
        <w:t>from university_rating.calculations import (</w:t>
      </w:r>
      <w:r>
        <w:br/>
      </w:r>
      <w:r>
        <w:t xml:space="preserve">    calculate_average,</w:t>
      </w:r>
      <w:r>
        <w:br/>
      </w:r>
      <w:r>
        <w:t xml:space="preserve">    determine_status,</w:t>
      </w:r>
      <w:r>
        <w:br/>
      </w:r>
      <w:r>
        <w:t>)</w:t>
      </w:r>
      <w:r>
        <w:br/>
      </w:r>
      <w:r>
        <w:t>from university_rating.rating import build_rating, letter_grade</w:t>
      </w:r>
      <w:r>
        <w:br/>
      </w:r>
      <w:r>
        <w:t>from university_rating.validation import validate_scores</w:t>
      </w:r>
      <w:r>
        <w:br/>
      </w:r>
      <w:r/>
      <w:r>
        <w:br/>
      </w:r>
      <w:r/>
      <w:r>
        <w:br/>
      </w:r>
      <w:r>
        <w:t>class RatingTests(unittest.TestCase):</w:t>
      </w:r>
      <w:r>
        <w:br/>
      </w:r>
      <w:r/>
      <w:r>
        <w:br/>
      </w:r>
      <w:r>
        <w:t xml:space="preserve">    def test_empty_average(self):</w:t>
      </w:r>
      <w:r>
        <w:br/>
      </w:r>
      <w:r>
        <w:t xml:space="preserve">        self.assertIsNone(calculate_average([]))</w:t>
      </w:r>
      <w:r>
        <w:br/>
      </w:r>
      <w:r/>
      <w:r>
        <w:br/>
      </w:r>
      <w:r>
        <w:t xml:space="preserve">    def test_status_boundary(self):</w:t>
      </w:r>
      <w:r>
        <w:br/>
      </w:r>
      <w:r>
        <w:t xml:space="preserve">        self.assertEqual(determine_status(49.99), "не допущен")</w:t>
      </w:r>
      <w:r>
        <w:br/>
      </w:r>
      <w:r>
        <w:t xml:space="preserve">        self.assertEqual(determine_status(50), "допущен")</w:t>
      </w:r>
      <w:r>
        <w:br/>
      </w:r>
      <w:r/>
      <w:r>
        <w:br/>
      </w:r>
      <w:r>
        <w:t xml:space="preserve">    def test_invalid_score(self):</w:t>
      </w:r>
      <w:r>
        <w:br/>
      </w:r>
      <w:r>
        <w:t xml:space="preserve">        with self.assertRaises(ValueError):</w:t>
      </w:r>
      <w:r>
        <w:br/>
      </w:r>
      <w:r>
        <w:t xml:space="preserve">            validate_scores([80, 101])</w:t>
      </w:r>
      <w:r>
        <w:br/>
      </w:r>
      <w:r/>
      <w:r>
        <w:br/>
      </w:r>
      <w:r>
        <w:t xml:space="preserve">    def test_source_is_not_changed(self):</w:t>
      </w:r>
      <w:r>
        <w:br/>
      </w:r>
      <w:r>
        <w:t xml:space="preserve">        students = [{"id": 1, "name": "Test", "scores": [70, 80]}]</w:t>
      </w:r>
      <w:r>
        <w:br/>
      </w:r>
      <w:r>
        <w:t xml:space="preserve">        before = [{"id": 1, "name": "Test", "scores": [70, 80]}]</w:t>
      </w:r>
      <w:r>
        <w:br/>
      </w:r>
      <w:r>
        <w:t xml:space="preserve">        build_rating(students)</w:t>
      </w:r>
      <w:r>
        <w:br/>
      </w:r>
      <w:r>
        <w:t xml:space="preserve">        self.assertEqual(students, before)</w:t>
      </w:r>
      <w:r>
        <w:br/>
      </w:r>
      <w:r/>
      <w:r>
        <w:br/>
      </w:r>
      <w:r>
        <w:t xml:space="preserve">    def test_letter_grade_boundary(self):</w:t>
      </w:r>
      <w:r>
        <w:br/>
      </w:r>
      <w:r>
        <w:t xml:space="preserve">        self.assertEqual(letter_grade(90), "A")</w:t>
      </w:r>
      <w:r>
        <w:br/>
      </w:r>
      <w:r>
        <w:t xml:space="preserve">        self.assertEqual(letter_grade(75), "B")</w:t>
      </w:r>
      <w:r>
        <w:br/>
      </w:r>
      <w:r>
        <w:t xml:space="preserve">        self.assertEqual(letter_grade(60), "C")</w:t>
      </w:r>
      <w:r>
        <w:br/>
      </w:r>
      <w:r>
        <w:t xml:space="preserve">        self.assertEqual(letter_grade(50), "D")</w:t>
      </w:r>
      <w:r>
        <w:br/>
      </w:r>
      <w:r>
        <w:t xml:space="preserve">        self.assertEqual(letter_grade(49.99), "F")</w:t>
      </w:r>
      <w:r>
        <w:br/>
      </w:r>
      <w:r/>
      <w:r>
        <w:br/>
      </w:r>
      <w:r>
        <w:t xml:space="preserve">    def test_letter_grade_empty(self):</w:t>
      </w:r>
      <w:r>
        <w:br/>
      </w:r>
      <w:r>
        <w:t xml:space="preserve">        self.assertEqual(letter_grade(None), "F")</w:t>
      </w:r>
      <w:r>
        <w:br/>
      </w:r>
      <w:r/>
      <w:r>
        <w:br/>
      </w:r>
      <w:r/>
      <w:r>
        <w:br/>
      </w:r>
      <w:r>
        <w:t>if __name__ == "__main__":</w:t>
      </w:r>
      <w:r>
        <w:br/>
      </w:r>
      <w:r>
        <w:t xml:space="preserve">    unittest.main()</w:t>
      </w:r>
    </w:p>
    <w:p>
      <w:pPr>
        <w:pStyle w:val="Heading1"/>
      </w:pPr>
      <w:r>
        <w:t>7. Результат запуска основной программы</w:t>
      </w:r>
    </w:p>
    <w:p>
      <w:r>
        <w:t>Команда запуска из корня проекта:</w:t>
      </w:r>
    </w:p>
    <w:p>
      <w:pPr>
        <w:pStyle w:val="CodeBlock"/>
      </w:pPr>
      <w:r>
        <w:t>python -m university_rating.main</w:t>
      </w:r>
    </w:p>
    <w:p>
      <w:r>
        <w:t>Ожидаемый результат:</w:t>
      </w:r>
    </w:p>
    <w:p>
      <w:pPr>
        <w:pStyle w:val="CodeBlock"/>
      </w:pPr>
      <w:r>
        <w:t>Рейтинг группы</w:t>
      </w:r>
      <w:r>
        <w:br/>
      </w:r>
      <w:r>
        <w:t>1. Amina: 86.33 — допущен — оценка B</w:t>
      </w:r>
      <w:r>
        <w:br/>
      </w:r>
      <w:r>
        <w:t>2. Dias: 48.33 — не допущен — оценка F</w:t>
      </w:r>
      <w:r>
        <w:br/>
      </w:r>
      <w:r>
        <w:t>3. Mira: — — нет данных — оценка F</w:t>
      </w:r>
    </w:p>
    <w:p>
      <w:r>
        <w:t>Средний балл Amina равен (88 + 92 + 79) / 3 = 86.33, поэтому статус — «допущен», буквенная оценка — B. Dias имеет 48.33, поэтому не допущен и получает F. Для Mira список оценок пуст, поэтому среднее — None и статус — «нет данных».</w:t>
      </w:r>
    </w:p>
    <w:p>
      <w:pPr>
        <w:pStyle w:val="Heading1"/>
      </w:pPr>
      <w:r>
        <w:t>8. Результаты автоматического тестирования</w:t>
      </w:r>
    </w:p>
    <w:p>
      <w:r>
        <w:t>Команда запуска:</w:t>
      </w:r>
    </w:p>
    <w:p>
      <w:pPr>
        <w:pStyle w:val="CodeBlock"/>
      </w:pPr>
      <w:r>
        <w:t>python -m unittest discover -s tests -v</w:t>
      </w:r>
    </w:p>
    <w:p>
      <w:r>
        <w:t>Выполняются шесть тестов, включая проверки базовых функций, границ и индивидуального расширения.</w:t>
      </w:r>
    </w:p>
    <w:p>
      <w:pPr>
        <w:pStyle w:val="CodeBlock"/>
      </w:pPr>
      <w:r>
        <w:t>......</w:t>
      </w:r>
      <w:r>
        <w:br/>
      </w:r>
      <w:r>
        <w:t>----------------------------------------------------------------------</w:t>
      </w:r>
      <w:r>
        <w:br/>
      </w:r>
      <w:r>
        <w:t>Ran 6 tests in 0.001s</w:t>
      </w:r>
      <w:r>
        <w:br/>
      </w:r>
      <w:r/>
      <w:r>
        <w:br/>
      </w:r>
      <w:r>
        <w:t>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Тест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Проверка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test_empty_average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Пустой список оценок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test_status_boundary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Граница допуска 49.99 / 50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test_invalid_score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Недопустимый балл 101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test_source_is_not_changed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Исходные записи не изменяются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test_letter_grade_boundary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Границы A/B/C/D/F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test_letter_grade_empty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Пустые оценки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OK</w:t>
            </w:r>
          </w:p>
        </w:tc>
      </w:tr>
    </w:tbl>
    <w:p/>
    <w:p>
      <w:pPr>
        <w:pStyle w:val="Heading1"/>
      </w:pPr>
      <w:r>
        <w:t>9. Обязательные граничные случаи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Случай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Пустой список студентов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Пустой рейтинг без ошибки.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scores = []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average = None, статус «нет данных».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score = 0 и score = 100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Оба значения допустимы.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score = 49.99 и score = 50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Разные статусы по границе допуска.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score = 101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ValueError.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score = "80" или True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TypeError.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Нет поля name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ValueError с названием отсутствующего поля.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Две одинаковые средние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Стабильный и воспроизводимый порядок.</w:t>
            </w:r>
          </w:p>
        </w:tc>
      </w:tr>
    </w:tbl>
    <w:p/>
    <w:p>
      <w:pPr>
        <w:pStyle w:val="Heading1"/>
      </w:pPr>
      <w:r>
        <w:t>10. Индивидуальное расширение</w:t>
      </w:r>
    </w:p>
    <w:p>
      <w:r>
        <w:t>Вариант 1: добавить буквенную оценку A, B, C, D, F. Расширение реализовано в модуле rating.py в отдельной функции letter_grade(), а модуль report.py использует её при формировании отчёта.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Диапазон среднего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Буквенная оценка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90–100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75–89.99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B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60–74.99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50–59.99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D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0–49.99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Нет данных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F*</w:t>
            </w:r>
          </w:p>
        </w:tc>
      </w:tr>
    </w:tbl>
    <w:p/>
    <w:p>
      <w:r>
        <w:t>* Для пустого списка оценок функция возвращает F как безопасное текстовое представление, при этом основной статус остаётся «нет данных». Это позволяет не смешивать отсутствие данных с числовым средним.</w:t>
      </w:r>
    </w:p>
    <w:p>
      <w:r>
        <w:t>Для индивидуального расширения добавлены два теста: проверка границ буквенных оценок и случай пустых оценок.</w:t>
      </w:r>
    </w:p>
    <w:p>
      <w:pPr>
        <w:pStyle w:val="Heading1"/>
      </w:pPr>
      <w:r>
        <w:t>11. Ответы на контрольные вопросы</w:t>
      </w:r>
    </w:p>
    <w:p>
      <w:pPr>
        <w:spacing w:after="100"/>
      </w:pPr>
      <w:r>
        <w:rPr>
          <w:b/>
        </w:rPr>
        <w:t xml:space="preserve">1. Какие три базовые управляющие структуры используются в структурном программировании? </w:t>
      </w:r>
      <w:r>
        <w:t>Последовательность, выбор и повторение.</w:t>
      </w:r>
    </w:p>
    <w:p>
      <w:pPr>
        <w:spacing w:after="100"/>
      </w:pPr>
      <w:r>
        <w:rPr>
          <w:b/>
        </w:rPr>
        <w:t xml:space="preserve">2. Чем модуль отличается от пакета Python? </w:t>
      </w:r>
      <w:r>
        <w:t>Модуль — отдельный файл Python с собственным пространством имён; пакет — каталог связанных модулей.</w:t>
      </w:r>
    </w:p>
    <w:p>
      <w:pPr>
        <w:spacing w:after="100"/>
      </w:pPr>
      <w:r>
        <w:rPr>
          <w:b/>
        </w:rPr>
        <w:t xml:space="preserve">3. Что означают высокая связность и слабое зацепление? </w:t>
      </w:r>
      <w:r>
        <w:t>Высокая связность означает, что функции внутри модуля относятся к одной обязанности; слабое зацепление означает минимальные зависимости между модулями.</w:t>
      </w:r>
    </w:p>
    <w:p>
      <w:pPr>
        <w:spacing w:after="100"/>
      </w:pPr>
      <w:r>
        <w:rPr>
          <w:b/>
        </w:rPr>
        <w:t xml:space="preserve">4. Почему расчётные функции не должны выполнять print? </w:t>
      </w:r>
      <w:r>
        <w:t>Чтобы отделить предметные вычисления от представления, упростить тестирование и повторное использование.</w:t>
      </w:r>
    </w:p>
    <w:p>
      <w:pPr>
        <w:spacing w:after="100"/>
      </w:pPr>
      <w:r>
        <w:rPr>
          <w:b/>
        </w:rPr>
        <w:t xml:space="preserve">5. Для чего используется условие __name__ == "__main__"? </w:t>
      </w:r>
      <w:r>
        <w:t>Чтобы main запускалась при непосредственном запуске файла, но не выполнялась автоматически при импорте.</w:t>
      </w:r>
    </w:p>
    <w:p>
      <w:pPr>
        <w:spacing w:after="100"/>
      </w:pPr>
      <w:r>
        <w:rPr>
          <w:b/>
        </w:rPr>
        <w:t xml:space="preserve">6. Почему from module import * ухудшает сопровождаемость? </w:t>
      </w:r>
      <w:r>
        <w:t>Он скрывает происхождение имён, может создавать конфликты и делает зависимости менее явными.</w:t>
      </w:r>
    </w:p>
    <w:p>
      <w:pPr>
        <w:spacing w:after="100"/>
      </w:pPr>
      <w:r>
        <w:rPr>
          <w:b/>
        </w:rPr>
        <w:t xml:space="preserve">7. Как возникает циклический импорт и как его устранить? </w:t>
      </w:r>
      <w:r>
        <w:t>Он возникает, когда модуль A импортирует B, а B прямо или косвенно импортирует A. Устраняется направлением зависимостей в одну сторону и переносом общей логики в подходящий низкоуровневый модуль.</w:t>
      </w:r>
    </w:p>
    <w:p>
      <w:pPr>
        <w:spacing w:after="100"/>
      </w:pPr>
      <w:r>
        <w:rPr>
          <w:b/>
        </w:rPr>
        <w:t xml:space="preserve">8. Почему main должен зависеть от предметных модулей, а не наоборот? </w:t>
      </w:r>
      <w:r>
        <w:t>main является точкой входа и должна координировать готовые предметные операции. Это предотвращает зависимость низкоуровневой логики от интерфейса запуска.</w:t>
      </w:r>
    </w:p>
    <w:p>
      <w:pPr>
        <w:spacing w:after="100"/>
      </w:pPr>
      <w:r>
        <w:rPr>
          <w:b/>
        </w:rPr>
        <w:t xml:space="preserve">9. Как проверить, что build_rating не изменяет входные записи? </w:t>
      </w:r>
      <w:r>
        <w:t>Сохранить копию исходного списка до вызова, выполнить build_rating и сравнить исходный список с копией через assertEqual.</w:t>
      </w:r>
    </w:p>
    <w:p>
      <w:pPr>
        <w:spacing w:after="100"/>
      </w:pPr>
      <w:r>
        <w:rPr>
          <w:b/>
        </w:rPr>
        <w:t xml:space="preserve">10. Какой модуль следует изменить при добавлении нового способа форматирования отчёта? </w:t>
      </w:r>
      <w:r>
        <w:t>report.py, поскольку именно он отвечает за преобразование результатов в текст.</w:t>
      </w:r>
    </w:p>
    <w:p>
      <w:pPr>
        <w:pStyle w:val="Heading1"/>
      </w:pPr>
      <w:r>
        <w:t>12. Вывод</w:t>
      </w:r>
    </w:p>
    <w:p>
      <w:r>
        <w:t>В ходе лабораторной работы была разработана запускаемая и тестируемая программа в виде пакета university_rating. Структурированный поток управления сочетается с модульным разделением обязанностей: validation.py отвечает за проверку данных, calculations.py — за вычисления, rating.py — за формирование рейтинга, report.py — за представление, а main.py — за запуск и координацию.</w:t>
      </w:r>
    </w:p>
    <w:p>
      <w:r>
        <w:t>Зависимости направлены в одну сторону, циклических импортов нет, расчётные функции не выполняют print, а исходные записи студентов не изменяются. Индивидуальное расширение с буквенными оценками вынесено в логически подходящий модуль rating.py и покрыто автоматическими тестами. Такая организация повышает связность внутри модулей и уменьшает зацепление между ними.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Парадигмы программирования • Лабораторная работа №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34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