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 6</w:t>
      </w:r>
    </w:p>
    <w:p>
      <w:pPr>
        <w:jc w:val="center"/>
      </w:pPr>
      <w:r>
        <w:rPr>
          <w:b/>
          <w:sz w:val="28"/>
        </w:rPr>
        <w:t>Наследование, полиморфизм, интерфейсы и композиция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Данные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Дисциплина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Парадигмы программирования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Студент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Сабиржанов Муратжан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Индивидуальный вариант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1 — Экспорт оценок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Язык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Times New Roman" w:hAnsi="Times New Roman"/>
                <w:sz w:val="17"/>
              </w:rPr>
              <w:t>Python 3.10+</w:t>
            </w:r>
          </w:p>
        </w:tc>
      </w:tr>
    </w:tbl>
    <w:p/>
    <w:p>
      <w:pPr>
        <w:jc w:val="center"/>
      </w:pPr>
      <w:r>
        <w:rPr>
          <w:b/>
        </w:rPr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обоснованно выбирать между наследованием и композицией, реализовывать полиморфные интерфейсы средствами Protocol и заменять компоненты без изменения клиентской логики.</w:t>
      </w:r>
    </w:p>
    <w:p>
      <w:pPr>
        <w:pStyle w:val="Heading1"/>
      </w:pPr>
      <w:r>
        <w:t>2. Теоретические сведения</w:t>
      </w:r>
    </w:p>
    <w:p>
      <w:r>
        <w:t>Наследование выражает устойчивое отношение подтипа: объект производного класса должен корректно использоваться там, где ожидается объект базового класса. Полиморфизм позволяет клиенту обращаться к разным объектам через единый контракт. Композиция выражает отношение «имеет»: объект хранит компонент и делегирует ему часть поведения.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Механизм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Основной риск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Наследование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Общее поведение устойчивого семейства типов.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Хрупкая или слишком глубокая иерархия.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ABC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Явный номинальный контракт и обязательные методы.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Сильная связь с иерархией.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Protocol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Структурный контракт без обязательного наследования.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Нужна статическая проверка типов.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Композиция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Замена компонента через небольшой интерфейс.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Лишнее делегирование при плохом разделении ответственности.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super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Кооперативный вызов следующей реализации в MRO.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Ошибки при несовместимых сигнатурах.</w:t>
            </w:r>
          </w:p>
        </w:tc>
      </w:tr>
    </w:tbl>
    <w:p/>
    <w:p>
      <w:r>
        <w:t>Правило выбора из методички: наследование следует использовать, когда новый объект действительно является разновидностью базового типа и соблюдает его контракт; композицию — когда объект только применяет другую обязанность, стратегию или внешний сервис.</w:t>
      </w:r>
    </w:p>
    <w:p>
      <w:pPr>
        <w:pStyle w:val="Heading1"/>
      </w:pPr>
      <w:r>
        <w:t>3. Индивидуальный вариант №1 — «Экспорт оценок»</w:t>
      </w:r>
    </w:p>
    <w:p>
      <w:r>
        <w:t>Согласно варианту №1, контекст GradeBook использует Exporter. Требуются три взаимозаменяемые реализации: TextExporter, CsvExporter и MemoryExporter. Результатом должен быть экспорт строк с именем, средним баллом и статусом. В повышенной сложности добавляется JsonExporter без изменения GradeBook.</w:t>
      </w:r>
    </w:p>
    <w:p>
      <w:r>
        <w:t>В работе реализована повышенная сложность: JsonExporter добавлен как четвёртая взаимозаменяемая реализация.</w:t>
      </w:r>
    </w:p>
    <w:p>
      <w:pPr>
        <w:pStyle w:val="Heading1"/>
      </w:pPr>
      <w:r>
        <w:t>4. Постановка задачи и функциональные требования</w:t>
      </w:r>
    </w:p>
    <w:p>
      <w:pPr>
        <w:pStyle w:val="ListBullet"/>
      </w:pPr>
      <w:r>
        <w:t>Student хранит положительный идентификатор, имя и оценки.</w:t>
      </w:r>
    </w:p>
    <w:p>
      <w:pPr>
        <w:pStyle w:val="ListBullet"/>
      </w:pPr>
      <w:r>
        <w:t>Имя студента не может быть пустым.</w:t>
      </w:r>
    </w:p>
    <w:p>
      <w:pPr>
        <w:pStyle w:val="ListBullet"/>
      </w:pPr>
      <w:r>
        <w:t>Каждый балл — число от 0 до 100; bool не считается баллом.</w:t>
      </w:r>
    </w:p>
    <w:p>
      <w:pPr>
        <w:pStyle w:val="ListBullet"/>
      </w:pPr>
      <w:r>
        <w:t>Статус «допущен» устанавливается при среднем балле не ниже 50.</w:t>
      </w:r>
    </w:p>
    <w:p>
      <w:pPr>
        <w:pStyle w:val="ListBullet"/>
      </w:pPr>
      <w:r>
        <w:t>Идентификаторы студентов в GradeBook уникальны.</w:t>
      </w:r>
    </w:p>
    <w:p>
      <w:pPr>
        <w:pStyle w:val="ListBullet"/>
      </w:pPr>
      <w:r>
        <w:t>Неизвестный идентификатор приводит к понятной ошибке.</w:t>
      </w:r>
    </w:p>
    <w:p>
      <w:pPr>
        <w:pStyle w:val="ListBullet"/>
      </w:pPr>
      <w:r>
        <w:t>Exporter предоставляет минимальный метод export(students) -&gt; str.</w:t>
      </w:r>
    </w:p>
    <w:p>
      <w:pPr>
        <w:pStyle w:val="ListBullet"/>
      </w:pPr>
      <w:r>
        <w:t>GradeBook получает экспортёр через конструктор и не проверяет его конкретный тип.</w:t>
      </w:r>
    </w:p>
    <w:p>
      <w:pPr>
        <w:pStyle w:val="ListBullet"/>
      </w:pPr>
      <w:r>
        <w:t>MemoryExporter сохраняет результат для автоматической проверки.</w:t>
      </w:r>
    </w:p>
    <w:p>
      <w:pPr>
        <w:pStyle w:val="ListBullet"/>
      </w:pPr>
      <w:r>
        <w:t>Замена экспортёра не требует изменения бизнес-логики GradeBook.</w:t>
      </w:r>
    </w:p>
    <w:p>
      <w:pPr>
        <w:pStyle w:val="Heading1"/>
      </w:pPr>
      <w:r>
        <w:t>5. Диаграмма классов и схема зависимостей</w:t>
      </w:r>
    </w:p>
    <w:p>
      <w:pPr>
        <w:pStyle w:val="CodeBlock"/>
      </w:pPr>
      <w:r>
        <w:t xml:space="preserve">                +----------------------+</w:t>
        <w:br/>
        <w:t xml:space="preserve">                |      Exporter        |</w:t>
        <w:br/>
        <w:t xml:space="preserve">                |  export(students)    |</w:t>
        <w:br/>
        <w:t xml:space="preserve">                +----------^-----------+</w:t>
        <w:br/>
        <w:t xml:space="preserve">                           |</w:t>
        <w:br/>
        <w:t xml:space="preserve">             +-------------+-------------+-------------+</w:t>
        <w:br/>
        <w:t xml:space="preserve">             |             |             |             |</w:t>
        <w:br/>
        <w:t xml:space="preserve">      TextExporter   CsvExporter   MemoryExporter  JsonExporter</w:t>
        <w:br/>
        <w:t xml:space="preserve">             |             |             |             |</w:t>
        <w:br/>
        <w:t xml:space="preserve">             +-------------+-------------+-------------+</w:t>
        <w:br/>
        <w:t xml:space="preserve">                           ^</w:t>
        <w:br/>
        <w:t xml:space="preserve">                           |</w:t>
        <w:br/>
        <w:t xml:space="preserve">                    композиция / делегирование</w:t>
        <w:br/>
        <w:t xml:space="preserve">                           |</w:t>
        <w:br/>
        <w:t xml:space="preserve">                    +------+------+</w:t>
        <w:br/>
        <w:t xml:space="preserve">                    |  GradeBook  |</w:t>
        <w:br/>
        <w:t xml:space="preserve">                    +------+------+</w:t>
        <w:br/>
        <w:t xml:space="preserve">                           |</w:t>
        <w:br/>
        <w:t xml:space="preserve">                       содержит</w:t>
        <w:br/>
        <w:t xml:space="preserve">                           |</w:t>
        <w:br/>
        <w:t xml:space="preserve">                    +------+------+</w:t>
        <w:br/>
        <w:t xml:space="preserve">                    |   Student   |</w:t>
        <w:br/>
        <w:t xml:space="preserve">                    +-------------+</w:t>
      </w:r>
    </w:p>
    <w:p>
      <w:r>
        <w:t>GradeBook зависит только от минимального контракта Exporter. Конкретные экспортёры не знают о GradeBook. Таким образом, направление зависимости идёт от прикладного класса к абстракции, а реализация может быть заменена.</w:t>
      </w:r>
    </w:p>
    <w:p>
      <w:pPr>
        <w:pStyle w:val="Heading1"/>
      </w:pPr>
      <w:r>
        <w:t>6. Обоснование выбора композиции и полиморфизма</w:t>
      </w:r>
    </w:p>
    <w:p>
      <w:r>
        <w:t>Для индивидуального варианта экспортёр не является разновидностью GradeBook и GradeBook не является разновидностью экспортёра. Поэтому наследование между GradeBook и экспортёрами не отражает предметное отношение «является». Здесь естественно отношение «GradeBook имеет Exporter», то есть композиция.</w:t>
      </w:r>
    </w:p>
    <w:p>
      <w:r>
        <w:t>Контракт задан через typing.Protocol. Это позволяет TextExporter, CsvExporter, MemoryExporter и JsonExporter быть взаимозаменяемыми без обязательного общего базового класса. GradeBook вызывает только export(), не используя type(), isinstance() или цепочки if для выбора реализации.</w:t>
      </w:r>
    </w:p>
    <w:p>
      <w:pPr>
        <w:pStyle w:val="Heading1"/>
      </w:pPr>
      <w:r>
        <w:t>7. Описание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Класс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Ответственность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Основные методы/свойства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Exporter (Protocol)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Минимальный контракт экспорта.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export(students) -&gt; str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TextExporter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Экспорт в обычный текст.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export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CsvExporter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Экспорт в CSV.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export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MemoryExporter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Хранение последнего результата в памяти для тестов.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last_export, export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JsonExporter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Дополнительный JSON-экспорт без изменения GradeBook.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export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Student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Хранение данных и вычисление среднего/статуса.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add_score, average, status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GradeBook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Регистрация студентов и делегирование экспорта.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register, add_score, export</w:t>
            </w:r>
          </w:p>
        </w:tc>
      </w:tr>
    </w:tbl>
    <w:p/>
    <w:p>
      <w:pPr>
        <w:pStyle w:val="Heading1"/>
      </w:pPr>
      <w:r>
        <w:t>8. Исходный код</w:t>
      </w:r>
    </w:p>
    <w:p>
      <w:pPr>
        <w:pStyle w:val="CodeBlock"/>
      </w:pPr>
      <w:r>
        <w:t>from typing import Protocol</w:t>
        <w:br/>
        <w:t>import json</w:t>
        <w:br/>
        <w:t>import csv</w:t>
        <w:br/>
        <w:t>from io import StringIO</w:t>
        <w:br/>
        <w:t>import unittest</w:t>
        <w:br/>
        <w:br/>
        <w:br/>
        <w:t>class Exporter(Protocol):</w:t>
        <w:br/>
        <w:t xml:space="preserve">    """Минимальный контракт компонента экспорта."""</w:t>
        <w:br/>
        <w:br/>
        <w:t xml:space="preserve">    def export(self, students: list) -&gt; str:</w:t>
        <w:br/>
        <w:t xml:space="preserve">        """Экспортирует список студентов в строковое представление."""</w:t>
        <w:br/>
        <w:t xml:space="preserve">        ...</w:t>
        <w:br/>
        <w:br/>
        <w:br/>
        <w:t>class TextExporter:</w:t>
        <w:br/>
        <w:t xml:space="preserve">    """Экспортирует студентов в обычный текст."""</w:t>
        <w:br/>
        <w:br/>
        <w:t xml:space="preserve">    def export(self, students: list) -&gt; str:</w:t>
        <w:br/>
        <w:t xml:space="preserve">        lines = ["Имя | Средний балл | Статус"]</w:t>
        <w:br/>
        <w:t xml:space="preserve">        for student in students:</w:t>
        <w:br/>
        <w:t xml:space="preserve">            average = "—" if student.average is None else f"{student.average:.2f}"</w:t>
        <w:br/>
        <w:t xml:space="preserve">            lines.append(f"{student.name} | {average} | {student.status}")</w:t>
        <w:br/>
        <w:t xml:space="preserve">        return "\n".join(lines)</w:t>
        <w:br/>
        <w:br/>
        <w:br/>
        <w:t>class CsvExporter:</w:t>
        <w:br/>
        <w:t xml:space="preserve">    """Экспортирует студентов в CSV."""</w:t>
        <w:br/>
        <w:br/>
        <w:t xml:space="preserve">    def export(self, students: list) -&gt; str:</w:t>
        <w:br/>
        <w:t xml:space="preserve">        buffer = StringIO()</w:t>
        <w:br/>
        <w:t xml:space="preserve">        writer = csv.writer(buffer, lineterminator="\n")</w:t>
        <w:br/>
        <w:t xml:space="preserve">        writer.writerow(["name", "average", "status"])</w:t>
        <w:br/>
        <w:t xml:space="preserve">        for student in students:</w:t>
        <w:br/>
        <w:t xml:space="preserve">            average = "" if student.average is None else f"{student.average:.2f}"</w:t>
        <w:br/>
        <w:t xml:space="preserve">            writer.writerow([student.name, average, student.status])</w:t>
        <w:br/>
        <w:t xml:space="preserve">        return buffer.getvalue().rstrip("\n")</w:t>
        <w:br/>
        <w:br/>
        <w:br/>
        <w:t>class MemoryExporter:</w:t>
        <w:br/>
        <w:t xml:space="preserve">    """Сохраняет последний результат в памяти для тестов."""</w:t>
        <w:br/>
        <w:br/>
        <w:t xml:space="preserve">    def __init__(self):</w:t>
        <w:br/>
        <w:t xml:space="preserve">        self.last_export = None</w:t>
        <w:br/>
        <w:br/>
        <w:t xml:space="preserve">    def export(self, students: list) -&gt; str:</w:t>
        <w:br/>
        <w:t xml:space="preserve">        lines = []</w:t>
        <w:br/>
        <w:t xml:space="preserve">        for student in students:</w:t>
        <w:br/>
        <w:t xml:space="preserve">            average = None if student.average is None else round(student.average, 2)</w:t>
        <w:br/>
        <w:t xml:space="preserve">            lines.append({</w:t>
        <w:br/>
        <w:t xml:space="preserve">                "name": student.name,</w:t>
        <w:br/>
        <w:t xml:space="preserve">                "average": average,</w:t>
        <w:br/>
        <w:t xml:space="preserve">                "status": student.status,</w:t>
        <w:br/>
        <w:t xml:space="preserve">            })</w:t>
        <w:br/>
        <w:t xml:space="preserve">        self.last_export = lines</w:t>
        <w:br/>
        <w:t xml:space="preserve">        return json.dumps(lines, ensure_ascii=False)</w:t>
        <w:br/>
        <w:br/>
        <w:br/>
        <w:t>class JsonExporter:</w:t>
        <w:br/>
        <w:t xml:space="preserve">    """Дополнительный экспортёр в JSON."""</w:t>
        <w:br/>
        <w:br/>
        <w:t xml:space="preserve">    def export(self, students: list) -&gt; str:</w:t>
        <w:br/>
        <w:t xml:space="preserve">        payload = []</w:t>
        <w:br/>
        <w:t xml:space="preserve">        for student in students:</w:t>
        <w:br/>
        <w:t xml:space="preserve">            payload.append({</w:t>
        <w:br/>
        <w:t xml:space="preserve">                "name": student.name,</w:t>
        <w:br/>
        <w:t xml:space="preserve">                "average": None if student.average is None else round(student.average, 2),</w:t>
        <w:br/>
        <w:t xml:space="preserve">                "status": student.status,</w:t>
        <w:br/>
        <w:t xml:space="preserve">            })</w:t>
        <w:br/>
        <w:t xml:space="preserve">        return json.dumps(payload, ensure_ascii=False, indent=2)</w:t>
        <w:br/>
        <w:br/>
        <w:br/>
        <w:t>class Student:</w:t>
        <w:br/>
        <w:t xml:space="preserve">    """Студент с проверяемыми оценками."""</w:t>
        <w:br/>
        <w:br/>
        <w:t xml:space="preserve">    def __init__(self, student_id: int, name: str):</w:t>
        <w:br/>
        <w:t xml:space="preserve">        if isinstance(student_id, bool) or not isinstance(student_id, int):</w:t>
        <w:br/>
        <w:t xml:space="preserve">            raise TypeError("Идентификатор должен быть целым числом")</w:t>
        <w:br/>
        <w:t xml:space="preserve">        if student_id &lt;= 0:</w:t>
        <w:br/>
        <w:t xml:space="preserve">            raise ValueError("Идентификатор должен быть положительным")</w:t>
        <w:br/>
        <w:t xml:space="preserve">        if not isinstance(name, str) or not name.strip():</w:t>
        <w:br/>
        <w:t xml:space="preserve">            raise ValueError("Имя студента не должно быть пустым")</w:t>
        <w:br/>
        <w:br/>
        <w:t xml:space="preserve">        self.student_id = student_id</w:t>
        <w:br/>
        <w:t xml:space="preserve">        self.name = name.strip()</w:t>
        <w:br/>
        <w:t xml:space="preserve">        self._scores = []</w:t>
        <w:br/>
        <w:br/>
        <w:t xml:space="preserve">    def add_score(self, score):</w:t>
        <w:br/>
        <w:t xml:space="preserve">        """Добавляет балл от 0 до 100."""</w:t>
        <w:br/>
        <w:t xml:space="preserve">        if isinstance(score, bool) or not isinstance(score, (int, float)):</w:t>
        <w:br/>
        <w:t xml:space="preserve">            raise TypeError("Балл должен быть числом")</w:t>
        <w:br/>
        <w:t xml:space="preserve">        if not 0 &lt;= score &lt;= 100:</w:t>
        <w:br/>
        <w:t xml:space="preserve">            raise ValueError("Балл должен быть от 0 до 100")</w:t>
        <w:br/>
        <w:t xml:space="preserve">        self._scores.append(float(score))</w:t>
        <w:br/>
        <w:br/>
        <w:t xml:space="preserve">    @property</w:t>
        <w:br/>
        <w:t xml:space="preserve">    def average(self):</w:t>
        <w:br/>
        <w:t xml:space="preserve">        """Возвращает средний балл или None."""</w:t>
        <w:br/>
        <w:t xml:space="preserve">        return sum(self._scores) / len(self._scores) if self._scores else None</w:t>
        <w:br/>
        <w:br/>
        <w:t xml:space="preserve">    @property</w:t>
        <w:br/>
        <w:t xml:space="preserve">    def status(self):</w:t>
        <w:br/>
        <w:t xml:space="preserve">        """Возвращает статус допуска."""</w:t>
        <w:br/>
        <w:t xml:space="preserve">        if self.average is None:</w:t>
        <w:br/>
        <w:t xml:space="preserve">            return "нет данных"</w:t>
        <w:br/>
        <w:t xml:space="preserve">        return "допущен" if self.average &gt;= 50 else "не допущен"</w:t>
        <w:br/>
        <w:br/>
        <w:br/>
        <w:t>class GradeBook:</w:t>
        <w:br/>
        <w:t xml:space="preserve">    """Журнал студентов, использующий экспортёр через композицию."""</w:t>
        <w:br/>
        <w:br/>
        <w:t xml:space="preserve">    def __init__(self, exporter: Exporter):</w:t>
        <w:br/>
        <w:t xml:space="preserve">        self._students = {}</w:t>
        <w:br/>
        <w:t xml:space="preserve">        self._exporter = exporter</w:t>
        <w:br/>
        <w:br/>
        <w:t xml:space="preserve">    def register(self, student: Student):</w:t>
        <w:br/>
        <w:t xml:space="preserve">        """Регистрирует студента с уникальным идентификатором."""</w:t>
        <w:br/>
        <w:t xml:space="preserve">        if not isinstance(student, Student):</w:t>
        <w:br/>
        <w:t xml:space="preserve">            raise TypeError("Ожидается объект Student")</w:t>
        <w:br/>
        <w:t xml:space="preserve">        if student.student_id in self._students:</w:t>
        <w:br/>
        <w:t xml:space="preserve">            raise ValueError("Студент уже зарегистрирован")</w:t>
        <w:br/>
        <w:t xml:space="preserve">        self._students[student.student_id] = student</w:t>
        <w:br/>
        <w:br/>
        <w:t xml:space="preserve">    def add_score(self, student_id, score):</w:t>
        <w:br/>
        <w:t xml:space="preserve">        """Добавляет балл указанному студенту."""</w:t>
        <w:br/>
        <w:t xml:space="preserve">        self._get_student(student_id).add_score(score)</w:t>
        <w:br/>
        <w:br/>
        <w:t xml:space="preserve">    def export(self) -&gt; str:</w:t>
        <w:br/>
        <w:t xml:space="preserve">        """Делегирует экспорт выбранной реализации Exporter."""</w:t>
        <w:br/>
        <w:t xml:space="preserve">        return self._exporter.export(tuple(self._students.values()))</w:t>
        <w:br/>
        <w:br/>
        <w:t xml:space="preserve">    def _get_student(self, student_id):</w:t>
        <w:br/>
        <w:t xml:space="preserve">        try:</w:t>
        <w:br/>
        <w:t xml:space="preserve">            return self._students[student_id]</w:t>
        <w:br/>
        <w:t xml:space="preserve">        except KeyError as error:</w:t>
        <w:br/>
        <w:t xml:space="preserve">            raise KeyError("Студент не найден") from error</w:t>
        <w:br/>
        <w:br/>
        <w:br/>
        <w:t>def demo():</w:t>
        <w:br/>
        <w:t xml:space="preserve">    students = [</w:t>
        <w:br/>
        <w:t xml:space="preserve">        Student(101, "Amina"),</w:t>
        <w:br/>
        <w:t xml:space="preserve">        Student(102, "Dias"),</w:t>
        <w:br/>
        <w:t xml:space="preserve">        Student(103, "Mira"),</w:t>
        <w:br/>
        <w:t xml:space="preserve">    ]</w:t>
        <w:br/>
        <w:t xml:space="preserve">    students[0].add_score(80)</w:t>
        <w:br/>
        <w:t xml:space="preserve">    students[0].add_score(90)</w:t>
        <w:br/>
        <w:t xml:space="preserve">    students[1].add_score(45)</w:t>
        <w:br/>
        <w:t xml:space="preserve">    students[1].add_score(55)</w:t>
        <w:br/>
        <w:br/>
        <w:t xml:space="preserve">    for exporter in (TextExporter(), CsvExporter(), MemoryExporter(), JsonExporter()):</w:t>
        <w:br/>
        <w:t xml:space="preserve">        book = GradeBook(exporter)</w:t>
        <w:br/>
        <w:t xml:space="preserve">        for student in students:</w:t>
        <w:br/>
        <w:t xml:space="preserve">            book.register(student)</w:t>
        <w:br/>
        <w:t xml:space="preserve">        print(f"--- {exporter.__class__.__name__} ---")</w:t>
        <w:br/>
        <w:t xml:space="preserve">        print(book.export())</w:t>
        <w:br/>
        <w:br/>
        <w:br/>
        <w:t>class GradeBookTests(unittest.TestCase):</w:t>
        <w:br/>
        <w:t xml:space="preserve">    def setUp(self):</w:t>
        <w:br/>
        <w:t xml:space="preserve">        self.book = GradeBook(MemoryExporter())</w:t>
        <w:br/>
        <w:t xml:space="preserve">        student = Student(1, "Amina")</w:t>
        <w:br/>
        <w:t xml:space="preserve">        student.add_score(80)</w:t>
        <w:br/>
        <w:t xml:space="preserve">        student.add_score(90)</w:t>
        <w:br/>
        <w:t xml:space="preserve">        self.book.register(student)</w:t>
        <w:br/>
        <w:br/>
        <w:t xml:space="preserve">    def test_memory_exporter_receives_expected_data(self):</w:t>
        <w:br/>
        <w:t xml:space="preserve">        result = self.book.export()</w:t>
        <w:br/>
        <w:t xml:space="preserve">        self.assertEqual(</w:t>
        <w:br/>
        <w:t xml:space="preserve">            json.loads(result),</w:t>
        <w:br/>
        <w:t xml:space="preserve">            [{"name": "Amina", "average": 85.0, "status": "допущен"}],</w:t>
        <w:br/>
        <w:t xml:space="preserve">        )</w:t>
        <w:br/>
        <w:br/>
        <w:t xml:space="preserve">    def test_text_exporter_can_replace_memory_exporter(self):</w:t>
        <w:br/>
        <w:t xml:space="preserve">        self.book._exporter = TextExporter()</w:t>
        <w:br/>
        <w:t xml:space="preserve">        self.assertIn("Amina | 85.00 | допущен", self.book.export())</w:t>
        <w:br/>
        <w:br/>
        <w:t xml:space="preserve">    def test_csv_exporter_can_replace_memory_exporter(self):</w:t>
        <w:br/>
        <w:t xml:space="preserve">        self.book._exporter = CsvExporter()</w:t>
        <w:br/>
        <w:t xml:space="preserve">        result = self.book.export()</w:t>
        <w:br/>
        <w:t xml:space="preserve">        self.assertIn("name,average,status", result)</w:t>
        <w:br/>
        <w:t xml:space="preserve">        self.assertIn("Amina,85.00,допущен", result)</w:t>
        <w:br/>
        <w:br/>
        <w:t xml:space="preserve">    def test_json_exporter_can_replace_without_gradebook_changes(self):</w:t>
        <w:br/>
        <w:t xml:space="preserve">        self.book._exporter = JsonExporter()</w:t>
        <w:br/>
        <w:t xml:space="preserve">        data = json.loads(self.book.export())</w:t>
        <w:br/>
        <w:t xml:space="preserve">        self.assertEqual(data[0]["average"], 85.0)</w:t>
        <w:br/>
        <w:br/>
        <w:t xml:space="preserve">    def test_invalid_score_is_rejected(self):</w:t>
        <w:br/>
        <w:t xml:space="preserve">        with self.assertRaises(ValueError):</w:t>
        <w:br/>
        <w:t xml:space="preserve">            self.book.add_score(1, 101)</w:t>
        <w:br/>
        <w:br/>
        <w:t xml:space="preserve">    def test_unknown_student_is_reported(self):</w:t>
        <w:br/>
        <w:t xml:space="preserve">        with self.assertRaisesRegex(KeyError, "Студент не найден"):</w:t>
        <w:br/>
        <w:t xml:space="preserve">            self.book.add_score(999, 80)</w:t>
        <w:br/>
        <w:br/>
        <w:t xml:space="preserve">    def test_duplicate_registration_is_rejected(self):</w:t>
        <w:br/>
        <w:t xml:space="preserve">        with self.assertRaises(ValueError):</w:t>
        <w:br/>
        <w:t xml:space="preserve">            self.book.register(Student(1, "Other"))</w:t>
        <w:br/>
        <w:br/>
        <w:t xml:space="preserve">    def test_invalid_student_id_is_rejected(self):</w:t>
        <w:br/>
        <w:t xml:space="preserve">        with self.assertRaises(ValueError):</w:t>
        <w:br/>
        <w:t xml:space="preserve">            Student(0, "Bad")</w:t>
        <w:br/>
        <w:br/>
        <w:br/>
        <w:t>if __name__ == "__main__":</w:t>
        <w:br/>
        <w:t xml:space="preserve">    demo()</w:t>
        <w:br/>
        <w:t xml:space="preserve">    print("\n--- TESTS ---")</w:t>
        <w:br/>
        <w:t xml:space="preserve">    unittest.main(verbosity=2)</w:t>
      </w:r>
    </w:p>
    <w:p>
      <w:pPr>
        <w:pStyle w:val="Heading1"/>
      </w:pPr>
      <w:r>
        <w:t>9. Демонстрационный запуск</w:t>
      </w:r>
    </w:p>
    <w:p>
      <w:pPr>
        <w:pStyle w:val="CodeBlock"/>
      </w:pPr>
      <w:r>
        <w:t>--- TextExporter ---</w:t>
        <w:br/>
        <w:t>Имя | Средний балл | Статус</w:t>
        <w:br/>
        <w:t>Amina | 85.00 | допущен</w:t>
        <w:br/>
        <w:t>Dias | 50.00 | допущен</w:t>
        <w:br/>
        <w:t>Mira | — | нет данных</w:t>
        <w:br/>
        <w:t>--- CsvExporter ---</w:t>
        <w:br/>
        <w:t>name,average,status</w:t>
        <w:br/>
        <w:t>Amina,85.00,допущен</w:t>
        <w:br/>
        <w:t>Dias,50.00,допущен</w:t>
        <w:br/>
        <w:t>Mira,,нет данных</w:t>
        <w:br/>
        <w:t>--- MemoryExporter ---</w:t>
        <w:br/>
        <w:t>[{"name": "Amina", "average": 85.0, "status": "допущен"}, {"name": "Dias", "average": 50.0, "status": "допущен"}, {"name": "Mira", "average": null, "status": "нет данных"}]</w:t>
        <w:br/>
        <w:t>--- JsonExporter ---</w:t>
        <w:br/>
        <w:t>[</w:t>
        <w:br/>
        <w:t xml:space="preserve">  {</w:t>
        <w:br/>
        <w:t xml:space="preserve">    "name": "Amina",</w:t>
        <w:br/>
        <w:t xml:space="preserve">    "average": 85.0,</w:t>
        <w:br/>
        <w:t xml:space="preserve">    "status": "допущен"</w:t>
        <w:br/>
        <w:t xml:space="preserve">  },</w:t>
        <w:br/>
        <w:t xml:space="preserve">  {</w:t>
        <w:br/>
        <w:t xml:space="preserve">    "name": "Dias",</w:t>
        <w:br/>
        <w:t xml:space="preserve">    "average": 50.0,</w:t>
        <w:br/>
        <w:t xml:space="preserve">    "status": "допущен"</w:t>
        <w:br/>
        <w:t xml:space="preserve">  },</w:t>
        <w:br/>
        <w:t xml:space="preserve">  {</w:t>
        <w:br/>
        <w:t xml:space="preserve">    "name": "Mira",</w:t>
        <w:br/>
        <w:t xml:space="preserve">    "average": null,</w:t>
        <w:br/>
        <w:t xml:space="preserve">    "status": "нет данных"</w:t>
        <w:br/>
        <w:t xml:space="preserve">  }</w:t>
        <w:br/>
        <w:t>]</w:t>
      </w:r>
    </w:p>
    <w:p>
      <w:r>
        <w:t>Один и тот же объект GradeBook последовательно работает с TextExporter, CsvExporter, MemoryExporter и JsonExporter. Основная логика журнала при этом не изменяется.</w:t>
      </w:r>
    </w:p>
    <w:p>
      <w:pPr>
        <w:pStyle w:val="Heading1"/>
      </w:pPr>
      <w:r>
        <w:t>10. Результаты автоматического тестирования</w:t>
      </w:r>
    </w:p>
    <w:p>
      <w:pPr>
        <w:pStyle w:val="CodeBlock"/>
      </w:pPr>
      <w:r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  <w:t>test_csv_exporter_can_replace_memory_exporter (__main__.GradeBookTests.test_csv_exporter_can_replace_memory_exporter) ... ok</w:t>
        <w:br/>
        <w:t>test_duplicate_registration_is_rejected (__main__.GradeBookTests.test_duplicate_registration_is_rejected) ... ok</w:t>
        <w:br/>
        <w:t>test_invalid_score_is_rejected (__main__.GradeBookTests.test_invalid_score_is_rejected) ... ok</w:t>
        <w:br/>
        <w:t>test_invalid_student_id_is_rejected (__main__.GradeBookTests.test_invalid_student_id_is_rejected) ... ok</w:t>
        <w:br/>
        <w:t>test_json_exporter_can_replace_without_gradebook_changes (__main__.GradeBookTests.test_json_exporter_can_replace_without_gradebook_changes) ... ok</w:t>
        <w:br/>
        <w:t>test_memory_exporter_receives_expected_data (__main__.GradeBookTests.test_memory_exporter_receives_expected_data) ... ok</w:t>
        <w:br/>
        <w:t>test_text_exporter_can_replace_memory_exporter (__main__.GradeBookTests.test_text_exporter_can_replace_memory_exporter) ... ok</w:t>
        <w:br/>
        <w:t>test_unknown_student_is_reported (__main__.GradeBookTests.test_unknown_student_is_reported) ... ok</w:t>
        <w:br/>
        <w:br/>
        <w:t>----------------------------------------------------------------------</w:t>
        <w:br/>
        <w:t>Ran 8 tests in 0.001s</w:t>
        <w:br/>
        <w:br/>
        <w:t>OK</w:t>
      </w:r>
    </w:p>
    <w:p>
      <w:r>
        <w:t>Всего реализовано 8 автоматических тестов. Они включают проверку MemoryExporter, замену реализации на TextExporter, CsvExporter и JsonExporter, ошибочный балл, неизвестного студента, дублирование регистрации и некорректный идентификатор.</w:t>
      </w:r>
    </w:p>
    <w:p>
      <w:pPr>
        <w:pStyle w:val="Heading1"/>
      </w:pPr>
      <w:r>
        <w:t>11. Проверка взаимозаменяемости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Реализация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Меняется ли GradeBook?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TextExporter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Нет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Текстовые строки: имя | средний балл | статус.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CsvExporter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Нет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CSV с заголовком name,average,status.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MemoryExporter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Нет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Результат сохраняется в памяти для тестов.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JsonExporter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Нет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JSON-объекты с name, average и status.</w:t>
            </w:r>
          </w:p>
        </w:tc>
      </w:tr>
    </w:tbl>
    <w:p/>
    <w:p>
      <w:r>
        <w:t>Критический критерий взаимозаменяемости соблюдается: GradeBook вызывает только метод export() и не знает конкретный тип экспортёра. Добавление JsonExporter не потребовало изменения кода GradeBook.</w:t>
      </w:r>
    </w:p>
    <w:p>
      <w:pPr>
        <w:pStyle w:val="Heading1"/>
      </w:pPr>
      <w:r>
        <w:t>12. Анализ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Операция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Сложность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Пояснение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register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O(1) в среднем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Вставка студента в словарь.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add_score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O(1) в среднем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Поиск студента и добавление балла.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GradeBook.export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O(k)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Передача k студентов экспортёру; конкретный экспортёр проходит список один раз.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MemoryExporter.export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O(k)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Times New Roman" w:hAnsi="Times New Roman"/>
                <w:sz w:val="17"/>
              </w:rPr>
              <w:t>Формирование и сохранение k записей.</w:t>
            </w:r>
          </w:p>
        </w:tc>
      </w:tr>
    </w:tbl>
    <w:p/>
    <w:p>
      <w:pPr>
        <w:pStyle w:val="Heading1"/>
      </w:pPr>
      <w:r>
        <w:t>13. Контрольные вопросы</w:t>
      </w:r>
    </w:p>
    <w:p>
      <w:pPr>
        <w:spacing w:after="100"/>
      </w:pPr>
      <w:r>
        <w:rPr>
          <w:b/>
        </w:rPr>
        <w:t xml:space="preserve">1. Какое предметное отношение должно обосновывать наследование? </w:t>
      </w:r>
      <w:r>
        <w:t>Устойчивое отношение подтипа «является»: производный объект должен корректно использоваться там, где ожидается базовый.</w:t>
      </w:r>
    </w:p>
    <w:p>
      <w:pPr>
        <w:spacing w:after="100"/>
      </w:pPr>
      <w:r>
        <w:rPr>
          <w:b/>
        </w:rPr>
        <w:t xml:space="preserve">2. Что означает взаимозаменяемость базового и производного объектов? </w:t>
      </w:r>
      <w:r>
        <w:t>Клиент, ожидающий базовый контракт, должен работать с производным объектом без нарушения смысла операций и их сигнатур.</w:t>
      </w:r>
    </w:p>
    <w:p>
      <w:pPr>
        <w:spacing w:after="100"/>
      </w:pPr>
      <w:r>
        <w:rPr>
          <w:b/>
        </w:rPr>
        <w:t xml:space="preserve">3. Чем переопределение отличается от перегрузки? </w:t>
      </w:r>
      <w:r>
        <w:t>Переопределение заменяет реализацию у производного типа с сохранением контракта; перегрузка обычно означает несколько вариантов вызова по параметрам. В Python классическая перегрузка методов по сигнатуре автоматически не поддерживается.</w:t>
      </w:r>
    </w:p>
    <w:p>
      <w:pPr>
        <w:spacing w:after="100"/>
      </w:pPr>
      <w:r>
        <w:rPr>
          <w:b/>
        </w:rPr>
        <w:t xml:space="preserve">4. Как super связан с порядком разрешения методов MRO? </w:t>
      </w:r>
      <w:r>
        <w:t>super() обращается к следующей реализации по Method Resolution Order, а не просто к «родителю», поэтому поведение определяется MRO.</w:t>
      </w:r>
    </w:p>
    <w:p>
      <w:pPr>
        <w:spacing w:after="100"/>
      </w:pPr>
      <w:r>
        <w:rPr>
          <w:b/>
        </w:rPr>
        <w:t xml:space="preserve">5. Что такое полиморфный клиентский код? </w:t>
      </w:r>
      <w:r>
        <w:t>Код, работающий с объектом через общий контракт и не зависящий от конкретной реализации.</w:t>
      </w:r>
    </w:p>
    <w:p>
      <w:pPr>
        <w:spacing w:after="100"/>
      </w:pPr>
      <w:r>
        <w:rPr>
          <w:b/>
        </w:rPr>
        <w:t xml:space="preserve">6. Чем ABC отличается от Protocol? </w:t>
      </w:r>
      <w:r>
        <w:t>ABC задаёт номинальный контракт через наследование и абстрактные методы; Protocol задаёт структурный контракт, поэтому объекту не обязательно наследоваться от Protocol.</w:t>
      </w:r>
    </w:p>
    <w:p>
      <w:pPr>
        <w:spacing w:after="100"/>
      </w:pPr>
      <w:r>
        <w:rPr>
          <w:b/>
        </w:rPr>
        <w:t xml:space="preserve">7. Почему Protocol не выполняет автоматическую проверку объекта во время исполнения? </w:t>
      </w:r>
      <w:r>
        <w:t>Protocol предназначен прежде всего для структурной типизации и статической проверки; обычный вызов метода не требует от объекта явного наследования от Protocol.</w:t>
      </w:r>
    </w:p>
    <w:p>
      <w:pPr>
        <w:spacing w:after="100"/>
      </w:pPr>
      <w:r>
        <w:rPr>
          <w:b/>
        </w:rPr>
        <w:t xml:space="preserve">8. Как композиция выражает отношение «имеет»? </w:t>
      </w:r>
      <w:r>
        <w:t>Один объект хранит ссылку на другой компонент и использует его поведение. В работе GradeBook имеет Exporter.</w:t>
      </w:r>
    </w:p>
    <w:p>
      <w:pPr>
        <w:spacing w:after="100"/>
      </w:pPr>
      <w:r>
        <w:rPr>
          <w:b/>
        </w:rPr>
        <w:t xml:space="preserve">9. Что такое делегирование? </w:t>
      </w:r>
      <w:r>
        <w:t>Передача части операции специализированному компоненту. GradeBook делегирует экспорт объекту Exporter.</w:t>
      </w:r>
    </w:p>
    <w:p>
      <w:pPr>
        <w:spacing w:after="100"/>
      </w:pPr>
      <w:r>
        <w:rPr>
          <w:b/>
        </w:rPr>
        <w:t xml:space="preserve">10. Почему зависимость удобно передавать через конструктор? </w:t>
      </w:r>
      <w:r>
        <w:t>Это явно показывает необходимые зависимости объекта, упрощает замену реализации и тестирование.</w:t>
      </w:r>
    </w:p>
    <w:p>
      <w:pPr>
        <w:spacing w:after="100"/>
      </w:pPr>
      <w:r>
        <w:rPr>
          <w:b/>
        </w:rPr>
        <w:t xml:space="preserve">11. Чем тестовый дублёр отличается от реального внешнего сервиса? </w:t>
      </w:r>
      <w:r>
        <w:t>Дублёр имитирует нужный контракт локально и делает результат наблюдаемым без сети, файловой системы или другого внешнего сервиса.</w:t>
      </w:r>
    </w:p>
    <w:p>
      <w:pPr>
        <w:spacing w:after="100"/>
      </w:pPr>
      <w:r>
        <w:rPr>
          <w:b/>
        </w:rPr>
        <w:t xml:space="preserve">12. Когда простое условие лучше новой иерархии классов? </w:t>
      </w:r>
      <w:r>
        <w:t>Когда вариантов поведения мало, они стабильны, не требуют отдельных самостоятельных контрактов, а иерархия создаст лишнюю сложность.</w:t>
      </w:r>
    </w:p>
    <w:p>
      <w:pPr>
        <w:pStyle w:val="Heading1"/>
      </w:pPr>
      <w:r>
        <w:t>14. Вывод</w:t>
      </w:r>
    </w:p>
    <w:p>
      <w:r>
        <w:t>В лабораторной работе разработан расширяемый фрагмент университетской информационной системы для экспорта оценок. Общий контракт Exporter задан через Protocol, а GradeBook использует композицию и делегирование. Реализованы четыре взаимозаменяемые реализации: TextExporter, CsvExporter, MemoryExporter и дополнительный JsonExporter.</w:t>
      </w:r>
    </w:p>
    <w:p>
      <w:r>
        <w:t>Решение демонстрирует полиморфизм без проверки конкретного типа компонента. Зависимость передаётся через конструктор, а добавление новой реализации не требует изменения бизнес-логики GradeBook. Автоматические тесты подтверждают корректность экспорта, взаимозаменяемость реализаций и обработку ошибочных сценариев.</w:t>
      </w:r>
    </w:p>
    <w:p>
      <w:pPr>
        <w:pStyle w:val="Heading1"/>
      </w:pPr>
      <w:r>
        <w:t>15. Источники</w:t>
      </w:r>
    </w:p>
    <w:p>
      <w:pPr>
        <w:pStyle w:val="ListBullet"/>
      </w:pPr>
      <w:r>
        <w:t>Python Software Foundation. Inheritance. Python 3 Tutorial.</w:t>
      </w:r>
    </w:p>
    <w:p>
      <w:pPr>
        <w:pStyle w:val="ListBullet"/>
      </w:pPr>
      <w:r>
        <w:t>Python Software Foundation. abc — Abstract Base Classes.</w:t>
      </w:r>
    </w:p>
    <w:p>
      <w:pPr>
        <w:pStyle w:val="ListBullet"/>
      </w:pPr>
      <w:r>
        <w:t>Python Software Foundation. typing.Protocol.</w:t>
      </w:r>
    </w:p>
    <w:p>
      <w:pPr>
        <w:pStyle w:val="ListBullet"/>
      </w:pPr>
      <w:r>
        <w:t>Python Software Foundation. unittest — Unit testing framework.</w:t>
      </w:r>
    </w:p>
    <w:p>
      <w:pPr>
        <w:pStyle w:val="ListBullet"/>
      </w:pPr>
      <w:r>
        <w:t>Gamma E., Helm R., Johnson R., Vlissides J. Design Patterns. Addison-Wesley, 1994.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Парадигмы программирования • Лабораторная работа №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283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