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ЛАБОРАТОРНАЯ РАБОТА № 3</w:t>
      </w:r>
    </w:p>
    <w:p>
      <w:pPr>
        <w:jc w:val="center"/>
      </w:pPr>
      <w:r>
        <w:rPr>
          <w:b/>
          <w:sz w:val="28"/>
        </w:rPr>
        <w:t>Процедурное программирование: декомпозиция, процедуры, функции и области видимости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Данные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Дисциплина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Парадигмы программирования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Курс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 курс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Язык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Python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Студент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Сабиржанов Муратжан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Индивидуальный вариант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 — Посещаемость</w:t>
            </w:r>
          </w:p>
        </w:tc>
      </w:tr>
    </w:tbl>
    <w:p/>
    <w:p>
      <w:pPr>
        <w:jc w:val="center"/>
      </w:pPr>
      <w:r>
        <w:rPr>
          <w:b/>
        </w:rPr>
        <w:br/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Научиться проектировать процедурную программу на Python как согласованный набор функций с ясными контрактами, параметрами, возвращаемыми значениями и контролируемыми областями видимости.</w:t>
      </w:r>
    </w:p>
    <w:p>
      <w:pPr>
        <w:pStyle w:val="Heading1"/>
      </w:pPr>
      <w:r>
        <w:t>2. Краткие теоретические сведения</w:t>
      </w:r>
    </w:p>
    <w:p>
      <w:r>
        <w:t>Процедурная декомпозиция заменяет один длинный алгоритм набором именованных подпрограмм. Хорошая функция решает одну задачу, получает необходимые данные через параметры и возвращает результат через return. Процедура выполняет действие с наблюдаемым эффектом и может не возвращать полезного значения. В Python обе формы объявляются через def.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Понятие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Практический смысл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Декомпозиция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Разделение большой задачи на подзадачи с понятными связями.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Параметр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Имя входного значения в определении функции.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Аргумент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Конкретное значение, передаваемое при вызове.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return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Явное завершение функции и передача результата.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Побочный эффект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Изменение внешнего состояния, вывод или запись в файл.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Область видимости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Часть программы, где имя доступно.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Контракт функции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Условия входа, результат, ошибки и эффекты.</w:t>
            </w:r>
          </w:p>
        </w:tc>
      </w:tr>
    </w:tbl>
    <w:p/>
    <w:p>
      <w:pPr>
        <w:pStyle w:val="Heading1"/>
      </w:pPr>
      <w:r>
        <w:t>3. Правило LEGB и критерии качественной функции</w:t>
      </w:r>
    </w:p>
    <w:p>
      <w:r>
        <w:t>Python ищет имя последовательно в Local, Enclosing, Global и Built-in областях. Присваивание внутри функции обычно создаёт локальное имя. global позволяет переназначить имя модуля, а nonlocal — имя охватывающей функции. В данной работе данные передаются через параметры, поэтому глобальное изменяемое состояние не используется.</w:t>
      </w:r>
    </w:p>
    <w:p>
      <w:pPr>
        <w:pStyle w:val="ListBullet"/>
      </w:pPr>
      <w:r>
        <w:t>имя функции выражает действие или вычисляемый результат;</w:t>
      </w:r>
    </w:p>
    <w:p>
      <w:pPr>
        <w:pStyle w:val="ListBullet"/>
      </w:pPr>
      <w:r>
        <w:t>каждая функция имеет одну основную ответственность;</w:t>
      </w:r>
    </w:p>
    <w:p>
      <w:pPr>
        <w:pStyle w:val="ListBullet"/>
      </w:pPr>
      <w:r>
        <w:t>существенные входные данные передаются параметрами;</w:t>
      </w:r>
    </w:p>
    <w:p>
      <w:pPr>
        <w:pStyle w:val="ListBullet"/>
      </w:pPr>
      <w:r>
        <w:t>результат возвращается, а не прячется в глобальной переменной;</w:t>
      </w:r>
    </w:p>
    <w:p>
      <w:pPr>
        <w:pStyle w:val="ListBullet"/>
      </w:pPr>
      <w:r>
        <w:t>проверки выполняются до вычислений;</w:t>
      </w:r>
    </w:p>
    <w:p>
      <w:pPr>
        <w:pStyle w:val="ListBullet"/>
      </w:pPr>
      <w:r>
        <w:t>ввод и печать отделены от предметных расчётов.</w:t>
      </w:r>
    </w:p>
    <w:p>
      <w:pPr>
        <w:pStyle w:val="Heading1"/>
      </w:pPr>
      <w:r>
        <w:t>4. Постановка общей задачи</w:t>
      </w:r>
    </w:p>
    <w:p>
      <w:r>
        <w:t>Разработать процедурную программу обработки данных об экзаменационной ведомости. Общая методика лабораторной требует разбивать задачу на отдельные функции, проверять входные данные, вычислять показатели, фильтровать и сортировать результаты, формировать текстовый отчёт и координировать вызовы в main.</w:t>
      </w:r>
    </w:p>
    <w:p>
      <w:pPr>
        <w:pStyle w:val="Heading1"/>
      </w:pPr>
      <w:r>
        <w:t>5. Индивидуальное задание</w:t>
      </w:r>
    </w:p>
    <w:p>
      <w:r>
        <w:t>Вариант 1 — «Посещаемость».</w:t>
      </w:r>
    </w:p>
    <w:p>
      <w:r>
        <w:t>Входные данные: список студентов и отметки присутствия. Требуемый результат: процент посещаемости, статус допуска и рейтинг. Обязательные функции: validate_mark, attendance_rate, determine_access, build_rating. В методических указаниях для повышенной сложности предлагается добавить уважительные пропуски с отдельным правилом.</w:t>
      </w:r>
    </w:p>
    <w:p>
      <w:r>
        <w:t>Для конкретной реализации в отчёте используется следующая форма отметок: 1 — присутствие, 0 — отсутствие. Для демонстрации допуска принимается порог 75%. Это параметр функции, поэтому его можно изменить без переписывания предметной логики.</w:t>
      </w:r>
    </w:p>
    <w:p>
      <w:pPr>
        <w:pStyle w:val="Heading1"/>
      </w:pPr>
      <w:r>
        <w:t>6. Схема декомпозиции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Вход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validate_mark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Проверка одной отметки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 или 0; ошибка при неверном типе/значении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attendance_rate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Расчёт процента посещаемости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отметок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процент или None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determine_access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Определение допуска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процент, порог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«допущен» / «не допущен» / «нет данных»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summarize_student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Формирование сводки студента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запись студента, порог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новая сводная запись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build_rating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Построение рейтинга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список студентов, порог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отсортированный список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filter_by_threshold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Отбор студентов по порогу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рейтинг, порог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отфильтрованный список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format_report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Формирование текста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рейтинг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отчёта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main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Координация программы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печать результата</w:t>
            </w:r>
          </w:p>
        </w:tc>
      </w:tr>
    </w:tbl>
    <w:p/>
    <w:p>
      <w:pPr>
        <w:pStyle w:val="Heading1"/>
      </w:pPr>
      <w:r>
        <w:t>7. Контракты функций и области видимости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Возвращает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Ошибки / эффекты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validate_mark(mark)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 0 или 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TypeError / ValueError; побочных эффектов нет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attendance_rate(marks)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marks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float или None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TypeError / ValueError через validate_mark; список не изменяется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determine_access(rate, pass_mark=75)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rate, pass_mark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строка статуса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ValueError при неверном пороге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summarize_student(student, pass_mark=75)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student, pass_mark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dict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TypeError / ValueError при неверных данных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build_rating(students, pass_mark=75)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students, pass_mark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list[dict]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новый список; входные данные не изменяет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filter_by_threshold(rating, threshold)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rating, threshold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list[dict]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новый список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format_report(rating)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rating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печать не выполняет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main()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None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координирует вызовы и выполняет print</w:t>
            </w:r>
          </w:p>
        </w:tc>
      </w:tr>
    </w:tbl>
    <w:p/>
    <w:p>
      <w:pPr>
        <w:pStyle w:val="Heading1"/>
      </w:pPr>
      <w:r>
        <w:t>8. Исходный код</w:t>
      </w:r>
    </w:p>
    <w:p>
      <w:pPr>
        <w:pStyle w:val="CodeBlock"/>
      </w:pPr>
      <w:r>
        <w:t>def validate_mark(mark):</w:t>
      </w:r>
      <w:r>
        <w:br/>
      </w:r>
      <w:r>
        <w:t xml:space="preserve">    """Проверяет отметку посещаемости: 1 — был, 0 — отсутствовал."""</w:t>
      </w:r>
      <w:r>
        <w:br/>
      </w:r>
      <w:r>
        <w:t xml:space="preserve">    if isinstance(mark, bool) or not isinstance(mark, int):</w:t>
      </w:r>
      <w:r>
        <w:br/>
      </w:r>
      <w:r>
        <w:t xml:space="preserve">        raise TypeError("Отметка должна быть целым числом 0 или 1")</w:t>
      </w:r>
      <w:r>
        <w:br/>
      </w:r>
      <w:r>
        <w:t xml:space="preserve">    if mark not in (0, 1):</w:t>
      </w:r>
      <w:r>
        <w:br/>
      </w:r>
      <w:r>
        <w:t xml:space="preserve">        raise ValueError("Отметка должна быть 0 или 1")</w:t>
      </w:r>
      <w:r>
        <w:br/>
      </w:r>
      <w:r>
        <w:t xml:space="preserve">    return mark</w:t>
      </w:r>
      <w:r>
        <w:br/>
      </w:r>
      <w:r/>
      <w:r>
        <w:br/>
      </w:r>
      <w:r/>
      <w:r>
        <w:br/>
      </w:r>
      <w:r>
        <w:t>def attendance_rate(marks):</w:t>
      </w:r>
      <w:r>
        <w:br/>
      </w:r>
      <w:r>
        <w:t xml:space="preserve">    """Возвращает процент посещаемости или None для пустого списка."""</w:t>
      </w:r>
      <w:r>
        <w:br/>
      </w:r>
      <w:r>
        <w:t xml:space="preserve">    checked = [validate_mark(mark) for mark in marks]</w:t>
      </w:r>
      <w:r>
        <w:br/>
      </w:r>
      <w:r>
        <w:t xml:space="preserve">    if not checked:</w:t>
      </w:r>
      <w:r>
        <w:br/>
      </w:r>
      <w:r>
        <w:t xml:space="preserve">        return None</w:t>
      </w:r>
      <w:r>
        <w:br/>
      </w:r>
      <w:r>
        <w:t xml:space="preserve">    return sum(checked) / len(checked) * 100</w:t>
      </w:r>
      <w:r>
        <w:br/>
      </w:r>
      <w:r/>
      <w:r>
        <w:br/>
      </w:r>
      <w:r/>
      <w:r>
        <w:br/>
      </w:r>
      <w:r>
        <w:t>def determine_access(rate, pass_mark=75):</w:t>
      </w:r>
      <w:r>
        <w:br/>
      </w:r>
      <w:r>
        <w:t xml:space="preserve">    """Определяет статус допуска по проценту посещаемости."""</w:t>
      </w:r>
      <w:r>
        <w:br/>
      </w:r>
      <w:r>
        <w:t xml:space="preserve">    if not 0 &lt;= pass_mark &lt;= 100:</w:t>
      </w:r>
      <w:r>
        <w:br/>
      </w:r>
      <w:r>
        <w:t xml:space="preserve">        raise ValueError("Порог должен быть от 0 до 100")</w:t>
      </w:r>
      <w:r>
        <w:br/>
      </w:r>
      <w:r>
        <w:t xml:space="preserve">    if rate is None:</w:t>
      </w:r>
      <w:r>
        <w:br/>
      </w:r>
      <w:r>
        <w:t xml:space="preserve">        return "нет данных"</w:t>
      </w:r>
      <w:r>
        <w:br/>
      </w:r>
      <w:r>
        <w:t xml:space="preserve">    return "допущен" if rate &gt;= pass_mark else "не допущен"</w:t>
      </w:r>
      <w:r>
        <w:br/>
      </w:r>
      <w:r/>
      <w:r>
        <w:br/>
      </w:r>
      <w:r/>
      <w:r>
        <w:br/>
      </w:r>
      <w:r>
        <w:t>def summarize_student(student, pass_mark=75):</w:t>
      </w:r>
      <w:r>
        <w:br/>
      </w:r>
      <w:r>
        <w:t xml:space="preserve">    """Возвращает новую сводную запись студента."""</w:t>
      </w:r>
      <w:r>
        <w:br/>
      </w:r>
      <w:r>
        <w:t xml:space="preserve">    student_id = student.get("id")</w:t>
      </w:r>
      <w:r>
        <w:br/>
      </w:r>
      <w:r>
        <w:t xml:space="preserve">    name = student.get("name")</w:t>
      </w:r>
      <w:r>
        <w:br/>
      </w:r>
      <w:r/>
      <w:r>
        <w:br/>
      </w:r>
      <w:r>
        <w:t xml:space="preserve">    if isinstance(student_id, bool) or not isinstance(student_id, int):</w:t>
      </w:r>
      <w:r>
        <w:br/>
      </w:r>
      <w:r>
        <w:t xml:space="preserve">        raise TypeError("Идентификатор должен быть целым числом")</w:t>
      </w:r>
      <w:r>
        <w:br/>
      </w:r>
      <w:r>
        <w:t xml:space="preserve">    if student_id &lt;= 0:</w:t>
      </w:r>
      <w:r>
        <w:br/>
      </w:r>
      <w:r>
        <w:t xml:space="preserve">        raise ValueError("Идентификатор должен быть положительным")</w:t>
      </w:r>
      <w:r>
        <w:br/>
      </w:r>
      <w:r>
        <w:t xml:space="preserve">    if not isinstance(name, str) or not name.strip():</w:t>
      </w:r>
      <w:r>
        <w:br/>
      </w:r>
      <w:r>
        <w:t xml:space="preserve">        raise ValueError("Имя не может быть пустым")</w:t>
      </w:r>
      <w:r>
        <w:br/>
      </w:r>
      <w:r/>
      <w:r>
        <w:br/>
      </w:r>
      <w:r>
        <w:t xml:space="preserve">    marks = student.get("attendance", [])</w:t>
      </w:r>
      <w:r>
        <w:br/>
      </w:r>
      <w:r>
        <w:t xml:space="preserve">    rate = attendance_rate(marks)</w:t>
      </w:r>
      <w:r>
        <w:br/>
      </w:r>
      <w:r/>
      <w:r>
        <w:br/>
      </w:r>
      <w:r>
        <w:t xml:space="preserve">    return {</w:t>
      </w:r>
      <w:r>
        <w:br/>
      </w:r>
      <w:r>
        <w:t xml:space="preserve">        "id": student_id,</w:t>
      </w:r>
      <w:r>
        <w:br/>
      </w:r>
      <w:r>
        <w:t xml:space="preserve">        "name": name.strip(),</w:t>
      </w:r>
      <w:r>
        <w:br/>
      </w:r>
      <w:r>
        <w:t xml:space="preserve">        "rate": rate,</w:t>
      </w:r>
      <w:r>
        <w:br/>
      </w:r>
      <w:r>
        <w:t xml:space="preserve">        "status": determine_access(rate, pass_mark)</w:t>
      </w:r>
      <w:r>
        <w:br/>
      </w:r>
      <w:r>
        <w:t xml:space="preserve">    }</w:t>
      </w:r>
      <w:r>
        <w:br/>
      </w:r>
      <w:r/>
      <w:r>
        <w:br/>
      </w:r>
      <w:r/>
      <w:r>
        <w:br/>
      </w:r>
      <w:r>
        <w:t>def build_rating(students, pass_mark=75):</w:t>
      </w:r>
      <w:r>
        <w:br/>
      </w:r>
      <w:r>
        <w:t xml:space="preserve">    """Формирует рейтинг: сначала студенты с посещаемостью,</w:t>
      </w:r>
      <w:r>
        <w:br/>
      </w:r>
      <w:r>
        <w:t xml:space="preserve">    затем студенты без данных."""</w:t>
      </w:r>
      <w:r>
        <w:br/>
      </w:r>
      <w:r>
        <w:t xml:space="preserve">    summaries = [</w:t>
      </w:r>
      <w:r>
        <w:br/>
      </w:r>
      <w:r>
        <w:t xml:space="preserve">        summarize_student(student, pass_mark)</w:t>
      </w:r>
      <w:r>
        <w:br/>
      </w:r>
      <w:r>
        <w:t xml:space="preserve">        for student in students</w:t>
      </w:r>
      <w:r>
        <w:br/>
      </w:r>
      <w:r>
        <w:t xml:space="preserve">    ]</w:t>
      </w:r>
      <w:r>
        <w:br/>
      </w:r>
      <w:r/>
      <w:r>
        <w:br/>
      </w:r>
      <w:r>
        <w:t xml:space="preserve">    return sorted(</w:t>
      </w:r>
      <w:r>
        <w:br/>
      </w:r>
      <w:r>
        <w:t xml:space="preserve">        summaries,</w:t>
      </w:r>
      <w:r>
        <w:br/>
      </w:r>
      <w:r>
        <w:t xml:space="preserve">        key=lambda item: (</w:t>
      </w:r>
      <w:r>
        <w:br/>
      </w:r>
      <w:r>
        <w:t xml:space="preserve">            item["rate"] is not None,</w:t>
      </w:r>
      <w:r>
        <w:br/>
      </w:r>
      <w:r>
        <w:t xml:space="preserve">            item["rate"] or 0</w:t>
      </w:r>
      <w:r>
        <w:br/>
      </w:r>
      <w:r>
        <w:t xml:space="preserve">        ),</w:t>
      </w:r>
      <w:r>
        <w:br/>
      </w:r>
      <w:r>
        <w:t xml:space="preserve">        reverse=True</w:t>
      </w:r>
      <w:r>
        <w:br/>
      </w:r>
      <w:r>
        <w:t xml:space="preserve">    )</w:t>
      </w:r>
      <w:r>
        <w:br/>
      </w:r>
      <w:r/>
      <w:r>
        <w:br/>
      </w:r>
      <w:r/>
      <w:r>
        <w:br/>
      </w:r>
      <w:r>
        <w:t>def filter_by_threshold(rating, threshold=75):</w:t>
      </w:r>
      <w:r>
        <w:br/>
      </w:r>
      <w:r>
        <w:t xml:space="preserve">    """Отбирает студентов с посещаемостью не ниже порога."""</w:t>
      </w:r>
      <w:r>
        <w:br/>
      </w:r>
      <w:r>
        <w:t xml:space="preserve">    if not 0 &lt;= threshold &lt;= 100:</w:t>
      </w:r>
      <w:r>
        <w:br/>
      </w:r>
      <w:r>
        <w:t xml:space="preserve">        raise ValueError("Порог должен быть от 0 до 100")</w:t>
      </w:r>
      <w:r>
        <w:br/>
      </w:r>
      <w:r/>
      <w:r>
        <w:br/>
      </w:r>
      <w:r>
        <w:t xml:space="preserve">    return [</w:t>
      </w:r>
      <w:r>
        <w:br/>
      </w:r>
      <w:r>
        <w:t xml:space="preserve">        item for item in rating</w:t>
      </w:r>
      <w:r>
        <w:br/>
      </w:r>
      <w:r>
        <w:t xml:space="preserve">        if item["rate"] is not None and item["rate"] &gt;= threshold</w:t>
      </w:r>
      <w:r>
        <w:br/>
      </w:r>
      <w:r>
        <w:t xml:space="preserve">    ]</w:t>
      </w:r>
      <w:r>
        <w:br/>
      </w:r>
      <w:r/>
      <w:r>
        <w:br/>
      </w:r>
      <w:r/>
      <w:r>
        <w:br/>
      </w:r>
      <w:r>
        <w:t>def format_report(rating):</w:t>
      </w:r>
      <w:r>
        <w:br/>
      </w:r>
      <w:r>
        <w:t xml:space="preserve">    """Формирует текстовый отчёт без печати."""</w:t>
      </w:r>
      <w:r>
        <w:br/>
      </w:r>
      <w:r>
        <w:t xml:space="preserve">    lines = []</w:t>
      </w:r>
      <w:r>
        <w:br/>
      </w:r>
      <w:r/>
      <w:r>
        <w:br/>
      </w:r>
      <w:r>
        <w:t xml:space="preserve">    for position, item in enumerate(rating, start=1):</w:t>
      </w:r>
      <w:r>
        <w:br/>
      </w:r>
      <w:r>
        <w:t xml:space="preserve">        rate = "—" if item["rate"] is None else f"{item['rate']:.2f}%"</w:t>
      </w:r>
      <w:r>
        <w:br/>
      </w:r>
      <w:r>
        <w:t xml:space="preserve">        lines.append(</w:t>
      </w:r>
      <w:r>
        <w:br/>
      </w:r>
      <w:r>
        <w:t xml:space="preserve">            f"{position}. {item['name']}: {rate}; {item['status']}"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return "\n".join(lines)</w:t>
      </w:r>
      <w:r>
        <w:br/>
      </w:r>
      <w:r/>
      <w:r>
        <w:br/>
      </w:r>
      <w:r/>
      <w:r>
        <w:br/>
      </w:r>
      <w:r>
        <w:t>def main():</w:t>
      </w:r>
      <w:r>
        <w:br/>
      </w:r>
      <w:r>
        <w:t xml:space="preserve">    students = [</w:t>
      </w:r>
      <w:r>
        <w:br/>
      </w:r>
      <w:r>
        <w:t xml:space="preserve">        {"id": 101, "name": "Amina", "attendance": [1, 1, 1, 1, 0]},</w:t>
      </w:r>
      <w:r>
        <w:br/>
      </w:r>
      <w:r>
        <w:t xml:space="preserve">        {"id": 102, "name": "Dias", "attendance": [1, 0, 1, 0, 0]},</w:t>
      </w:r>
      <w:r>
        <w:br/>
      </w:r>
      <w:r>
        <w:t xml:space="preserve">        {"id": 103, "name": "Mira", "attendance": []},</w:t>
      </w:r>
      <w:r>
        <w:br/>
      </w:r>
      <w:r>
        <w:t xml:space="preserve">        {"id": 104, "name": "Arman", "attendance": [1, 1, 1, 0, 1]},</w:t>
      </w:r>
      <w:r>
        <w:br/>
      </w:r>
      <w:r>
        <w:t xml:space="preserve">    ]</w:t>
      </w:r>
      <w:r>
        <w:br/>
      </w:r>
      <w:r/>
      <w:r>
        <w:br/>
      </w:r>
      <w:r>
        <w:t xml:space="preserve">    rating = build_rating(students, pass_mark=75)</w:t>
      </w:r>
      <w:r>
        <w:br/>
      </w:r>
      <w:r>
        <w:t xml:space="preserve">    admitted = filter_by_threshold(rating, threshold=75)</w:t>
      </w:r>
      <w:r>
        <w:br/>
      </w:r>
      <w:r/>
      <w:r>
        <w:br/>
      </w:r>
      <w:r>
        <w:t xml:space="preserve">    print("Рейтинг:")</w:t>
      </w:r>
      <w:r>
        <w:br/>
      </w:r>
      <w:r>
        <w:t xml:space="preserve">    print(format_report(rating))</w:t>
      </w:r>
      <w:r>
        <w:br/>
      </w:r>
      <w:r>
        <w:t xml:space="preserve">    print("\nКоличество допущенных:", len(admitted))</w:t>
      </w:r>
      <w:r>
        <w:br/>
      </w:r>
      <w:r/>
      <w:r>
        <w:br/>
      </w:r>
      <w:r/>
      <w:r>
        <w:br/>
      </w:r>
      <w:r>
        <w:t>if __name__ == "__main__":</w:t>
      </w:r>
      <w:r>
        <w:br/>
      </w:r>
      <w:r>
        <w:t xml:space="preserve">    main()</w:t>
      </w:r>
    </w:p>
    <w:p>
      <w:pPr>
        <w:pStyle w:val="Heading1"/>
      </w:pPr>
      <w:r>
        <w:t>9. Результат выполнения</w:t>
      </w:r>
    </w:p>
    <w:p>
      <w:r>
        <w:t>Для приведённых в программе исходных данных получаем:</w:t>
      </w:r>
    </w:p>
    <w:p>
      <w:pPr>
        <w:pStyle w:val="CodeBlock"/>
      </w:pPr>
      <w:r>
        <w:t>Рейтинг:</w:t>
      </w:r>
      <w:r>
        <w:br/>
      </w:r>
      <w:r>
        <w:t>1. Amina: 80.00%; допущен</w:t>
      </w:r>
      <w:r>
        <w:br/>
      </w:r>
      <w:r>
        <w:t>2. Arman: 80.00%; допущен</w:t>
      </w:r>
      <w:r>
        <w:br/>
      </w:r>
      <w:r>
        <w:t>3. Dias: 40.00%; не допущен</w:t>
      </w:r>
      <w:r>
        <w:br/>
      </w:r>
      <w:r>
        <w:t>4. Mira: —; нет данных</w:t>
      </w:r>
      <w:r>
        <w:br/>
      </w:r>
      <w:r/>
      <w:r>
        <w:br/>
      </w:r>
      <w:r>
        <w:t>Количество допущенных: 2</w:t>
      </w:r>
    </w:p>
    <w:p>
      <w:r>
        <w:t>Студенты Amina и Arman имеют по 4 присутствия из 5, то есть 80%, и проходят порог 75%. Dias имеет 40% посещаемости и не допускается. Mira не имеет отметок, поэтому её статус — «нет данных».</w:t>
      </w:r>
    </w:p>
    <w:p>
      <w:pPr>
        <w:pStyle w:val="Heading1"/>
      </w:pPr>
      <w:r>
        <w:t>10. Проверка областей видимости</w:t>
      </w:r>
    </w:p>
    <w:p>
      <w:r>
        <w:t>В программе используются локальные переменные функций: checked, rate, student_id, name, summaries, position и другие. Список students создаётся внутри main и передаётся в функции через параметры. Глобальная изменяемая ведомость отсутствует.</w:t>
      </w:r>
    </w:p>
    <w:p>
      <w:r>
        <w:t>Таким образом, зависимости между функциями являются явными. global и nonlocal в основном решении не требуются. Это соответствует правилу LEGB и требованиям лабораторной работы.</w:t>
      </w:r>
    </w:p>
    <w:p>
      <w:pPr>
        <w:pStyle w:val="Heading1"/>
      </w:pPr>
      <w:r>
        <w:t>11. Автоматическое тестирование</w:t>
      </w:r>
    </w:p>
    <w:p>
      <w:r>
        <w:t>Для проверки ключевых функций используется стандартная библиотека unittest. Подготовлены шесть тестов, включая два ошибочных и один граничный сценарий.</w:t>
      </w:r>
    </w:p>
    <w:p>
      <w:pPr>
        <w:pStyle w:val="CodeBlock"/>
      </w:pPr>
      <w:r>
        <w:t>import unittest</w:t>
      </w:r>
      <w:r>
        <w:br/>
      </w:r>
      <w:r/>
      <w:r>
        <w:br/>
      </w:r>
      <w:r/>
      <w:r>
        <w:br/>
      </w:r>
      <w:r>
        <w:t>class AttendanceTests(unittest.TestCase):</w:t>
      </w:r>
      <w:r>
        <w:br/>
      </w:r>
      <w:r/>
      <w:r>
        <w:br/>
      </w:r>
      <w:r>
        <w:t xml:space="preserve">    def test_attendance_rate(self):</w:t>
      </w:r>
      <w:r>
        <w:br/>
      </w:r>
      <w:r>
        <w:t xml:space="preserve">        self.assertEqual(attendance_rate([1, 1, 0, 1]), 75.0)</w:t>
      </w:r>
      <w:r>
        <w:br/>
      </w:r>
      <w:r/>
      <w:r>
        <w:br/>
      </w:r>
      <w:r>
        <w:t xml:space="preserve">    def test_empty_attendance(self):</w:t>
      </w:r>
      <w:r>
        <w:br/>
      </w:r>
      <w:r>
        <w:t xml:space="preserve">        self.assertIsNone(attendance_rate([]))</w:t>
      </w:r>
      <w:r>
        <w:br/>
      </w:r>
      <w:r/>
      <w:r>
        <w:br/>
      </w:r>
      <w:r>
        <w:t xml:space="preserve">    def test_invalid_mark_value(self):</w:t>
      </w:r>
      <w:r>
        <w:br/>
      </w:r>
      <w:r>
        <w:t xml:space="preserve">        with self.assertRaises(ValueError):</w:t>
      </w:r>
      <w:r>
        <w:br/>
      </w:r>
      <w:r>
        <w:t xml:space="preserve">            attendance_rate([1, 2, 0])</w:t>
      </w:r>
      <w:r>
        <w:br/>
      </w:r>
      <w:r/>
      <w:r>
        <w:br/>
      </w:r>
      <w:r>
        <w:t xml:space="preserve">    def test_invalid_mark_type(self):</w:t>
      </w:r>
      <w:r>
        <w:br/>
      </w:r>
      <w:r>
        <w:t xml:space="preserve">        with self.assertRaises(TypeError):</w:t>
      </w:r>
      <w:r>
        <w:br/>
      </w:r>
      <w:r>
        <w:t xml:space="preserve">            attendance_rate([1, "1", 0])</w:t>
      </w:r>
      <w:r>
        <w:br/>
      </w:r>
      <w:r/>
      <w:r>
        <w:br/>
      </w:r>
      <w:r>
        <w:t xml:space="preserve">    def test_boundary_access(self):</w:t>
      </w:r>
      <w:r>
        <w:br/>
      </w:r>
      <w:r>
        <w:t xml:space="preserve">        self.assertEqual(</w:t>
      </w:r>
      <w:r>
        <w:br/>
      </w:r>
      <w:r>
        <w:t xml:space="preserve">            determine_access(75, pass_mark=75),</w:t>
      </w:r>
      <w:r>
        <w:br/>
      </w:r>
      <w:r>
        <w:t xml:space="preserve">            "допущен"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def test_input_is_not_changed(self):</w:t>
      </w:r>
      <w:r>
        <w:br/>
      </w:r>
      <w:r>
        <w:t xml:space="preserve">        source = [1, 0, 1]</w:t>
      </w:r>
      <w:r>
        <w:br/>
      </w:r>
      <w:r>
        <w:t xml:space="preserve">        attendance_rate(source)</w:t>
      </w:r>
      <w:r>
        <w:br/>
      </w:r>
      <w:r>
        <w:t xml:space="preserve">        self.assertEqual(source, [1, 0, 1])</w:t>
      </w:r>
      <w:r>
        <w:br/>
      </w:r>
      <w:r/>
      <w:r>
        <w:br/>
      </w:r>
      <w:r/>
      <w:r>
        <w:br/>
      </w:r>
      <w:r>
        <w:t>if __name__ == "__main__":</w:t>
      </w:r>
      <w:r>
        <w:br/>
      </w:r>
      <w:r>
        <w:t xml:space="preserve">    unittest.main()</w:t>
      </w:r>
    </w:p>
    <w:p>
      <w:r>
        <w:t>Ожидаемый результат запуска тестов:</w:t>
      </w:r>
    </w:p>
    <w:p>
      <w:pPr>
        <w:pStyle w:val="CodeBlock"/>
      </w:pPr>
      <w:r>
        <w:t>......</w:t>
      </w:r>
      <w:r>
        <w:br/>
      </w:r>
      <w:r>
        <w:t>----------------------------------------------------------------------</w:t>
      </w:r>
      <w:r>
        <w:br/>
      </w:r>
      <w:r>
        <w:t>Ran 6 tests in 0.001s</w:t>
      </w:r>
      <w:r>
        <w:br/>
      </w:r>
      <w:r/>
      <w:r>
        <w:br/>
      </w:r>
      <w:r>
        <w:t>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Тест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Проверяемое поведение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test_attendance_rate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Корректный расчёт 75%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test_empty_attendance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Пустой список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test_invalid_mark_value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Ошибочное значение 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test_invalid_mark_type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Ошибочный тип '1'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test_boundary_access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Граница допуска 75%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test_input_is_not_changed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Исходный список не изменяется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OK</w:t>
            </w:r>
          </w:p>
        </w:tc>
      </w:tr>
    </w:tbl>
    <w:p/>
    <w:p>
      <w:pPr>
        <w:pStyle w:val="Heading1"/>
      </w:pPr>
      <w:r>
        <w:t>12. Анализ результата и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Сложность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Побочный эффект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validate_mark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O(1)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attendance_rate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O(k)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determine_access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O(1)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summarize_student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O(k)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build_rating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O(m + n log 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нет; создаёт новый список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filter_by_threshold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нет; создаёт новый список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format_report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O(n)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нет; возвращает строку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зависит от вызываемых функций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печать результата</w:t>
            </w:r>
          </w:p>
        </w:tc>
      </w:tr>
    </w:tbl>
    <w:p/>
    <w:p>
      <w:r>
        <w:t>Здесь n — число студентов, m — общее число отметок, k — число отметок одного студента. Разделение вычислений и вывода позволяет тестировать предметную логику отдельно от консоли.</w:t>
      </w:r>
    </w:p>
    <w:p>
      <w:pPr>
        <w:pStyle w:val="Heading1"/>
      </w:pPr>
      <w:r>
        <w:t>13. Ответы на контрольные вопросы</w:t>
      </w:r>
    </w:p>
    <w:p>
      <w:pPr>
        <w:spacing w:after="100"/>
      </w:pPr>
      <w:r>
        <w:rPr>
          <w:b/>
        </w:rPr>
        <w:t xml:space="preserve">1. Что означает процедурная декомпозиция? </w:t>
      </w:r>
      <w:r>
        <w:t>Разделение большой задачи на небольшие связанные подзадачи, каждая из которых реализуется отдельной функцией или процедурой.</w:t>
      </w:r>
    </w:p>
    <w:p>
      <w:pPr>
        <w:spacing w:after="100"/>
      </w:pPr>
      <w:r>
        <w:rPr>
          <w:b/>
        </w:rPr>
        <w:t xml:space="preserve">2. Чем процедура отличается от функции, возвращающей значение? </w:t>
      </w:r>
      <w:r>
        <w:t>Процедура выполняет действие с наблюдаемым эффектом и может не возвращать полезного результата, а функция возвращает результат через return.</w:t>
      </w:r>
    </w:p>
    <w:p>
      <w:pPr>
        <w:spacing w:after="100"/>
      </w:pPr>
      <w:r>
        <w:rPr>
          <w:b/>
        </w:rPr>
        <w:t xml:space="preserve">3. Чем параметр отличается от аргумента? </w:t>
      </w:r>
      <w:r>
        <w:t>Параметр — имя входного значения в определении функции; аргумент — конкретное значение при вызове функции.</w:t>
      </w:r>
    </w:p>
    <w:p>
      <w:pPr>
        <w:spacing w:after="100"/>
      </w:pPr>
      <w:r>
        <w:rPr>
          <w:b/>
        </w:rPr>
        <w:t xml:space="preserve">4. Что возвращает функция без явного return? </w:t>
      </w:r>
      <w:r>
        <w:t>Она возвращает None.</w:t>
      </w:r>
    </w:p>
    <w:p>
      <w:pPr>
        <w:spacing w:after="100"/>
      </w:pPr>
      <w:r>
        <w:rPr>
          <w:b/>
        </w:rPr>
        <w:t xml:space="preserve">5. Что такое побочный эффект? </w:t>
      </w:r>
      <w:r>
        <w:t>Изменение внешнего состояния, вывод на экран, запись в файл или другое действие, выходящее за пределы вычисления возвращаемого значения.</w:t>
      </w:r>
    </w:p>
    <w:p>
      <w:pPr>
        <w:spacing w:after="100"/>
      </w:pPr>
      <w:r>
        <w:rPr>
          <w:b/>
        </w:rPr>
        <w:t xml:space="preserve">6. В каком порядке Python ищет имя по правилу LEGB? </w:t>
      </w:r>
      <w:r>
        <w:t>Local → Enclosing → Global → Built-in.</w:t>
      </w:r>
    </w:p>
    <w:p>
      <w:pPr>
        <w:spacing w:after="100"/>
      </w:pPr>
      <w:r>
        <w:rPr>
          <w:b/>
        </w:rPr>
        <w:t xml:space="preserve">7. Почему присваивание внутри функции обычно создаёт локальное имя? </w:t>
      </w:r>
      <w:r>
        <w:t>Потому что Python рассматривает имя с присваиванием внутри функции как локальное, если оно не объявлено global или nonlocal.</w:t>
      </w:r>
    </w:p>
    <w:p>
      <w:pPr>
        <w:spacing w:after="100"/>
      </w:pPr>
      <w:r>
        <w:rPr>
          <w:b/>
        </w:rPr>
        <w:t xml:space="preserve">8. Когда применяются global и nonlocal? </w:t>
      </w:r>
      <w:r>
        <w:t>global применяется для изменения имени из глобальной области, а nonlocal — для изменения имени из охватывающей функции.</w:t>
      </w:r>
    </w:p>
    <w:p>
      <w:pPr>
        <w:spacing w:after="100"/>
      </w:pPr>
      <w:r>
        <w:rPr>
          <w:b/>
        </w:rPr>
        <w:t xml:space="preserve">9. Почему ввод и вывод следует отделять от вычислений? </w:t>
      </w:r>
      <w:r>
        <w:t>Так функции проще тестировать и повторно использовать, а их зависимости становятся явными.</w:t>
      </w:r>
    </w:p>
    <w:p>
      <w:pPr>
        <w:spacing w:after="100"/>
      </w:pPr>
      <w:r>
        <w:rPr>
          <w:b/>
        </w:rPr>
        <w:t xml:space="preserve">10. Чем именованный аргумент полезен при вызове функции? </w:t>
      </w:r>
      <w:r>
        <w:t>Он делает назначение передаваемого значения понятным и позволяет не зависеть от позиции аргумента.</w:t>
      </w:r>
    </w:p>
    <w:p>
      <w:pPr>
        <w:spacing w:after="100"/>
      </w:pPr>
      <w:r>
        <w:rPr>
          <w:b/>
        </w:rPr>
        <w:t xml:space="preserve">11. Почему изменяемое значение нежелательно использовать как параметр по умолчанию? </w:t>
      </w:r>
      <w:r>
        <w:t>Потому что значение по умолчанию создаётся один раз и может сохранять изменения между вызовами.</w:t>
      </w:r>
    </w:p>
    <w:p>
      <w:pPr>
        <w:spacing w:after="100"/>
      </w:pPr>
      <w:r>
        <w:rPr>
          <w:b/>
        </w:rPr>
        <w:t xml:space="preserve">12. Как тесты помогают оценить качество декомпозиции? </w:t>
      </w:r>
      <w:r>
        <w:t>Они позволяют отдельно проверять функции на нормальных, граничных и ошибочных данных и тем самым выявлять ошибки в их контрактах.</w:t>
      </w:r>
    </w:p>
    <w:p>
      <w:pPr>
        <w:pStyle w:val="Heading1"/>
      </w:pPr>
      <w:r>
        <w:t>14. Вывод</w:t>
      </w:r>
    </w:p>
    <w:p>
      <w:r>
        <w:t>В ходе лабораторной работы была разработана процедурная программа для обработки посещаемости студентов. Большая задача была разделена на отдельные функции с понятными обязанностями и контрактами. Проверка входных данных, расчёт процента посещаемости, определение допуска, построение рейтинга, фильтрация и формирование отчёта выполняются независимо друг от друга.</w:t>
      </w:r>
    </w:p>
    <w:p>
      <w:r>
        <w:t>Существенные данные передаются функциям через параметры, вычислительные функции не выполняют печать, а изменяемое глобальное состояние отсутствует. Автоматические тесты проверяют нормальные, граничные и ошибочные сценарии. Такая декомпозиция делает программу более читаемой, тестируемой и пригодной для дальнейшего расширения.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Парадигмы программирования • Лабораторная работа №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397"/>
    </w:pPr>
    <w:rPr>
      <w:rFonts w:ascii="Courier New" w:hAnsi="Courier New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